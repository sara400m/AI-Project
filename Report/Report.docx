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Feature Selection Using Genetic Algorithms to Train Decision Trees</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Authors: </w:t>
      </w:r>
    </w:p>
    <w:tbl>
      <w:tblPr>
        <w:tblStyle w:val="Table1"/>
        <w:tblpPr w:leftFromText="180" w:rightFromText="180" w:topFromText="180" w:bottomFromText="180" w:vertAnchor="text" w:horzAnchor="text" w:tblpX="0" w:tblpY="0"/>
        <w:tblW w:w="82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900"/>
        <w:gridCol w:w="1350"/>
        <w:gridCol w:w="1785"/>
        <w:gridCol w:w="1170"/>
        <w:tblGridChange w:id="0">
          <w:tblGrid>
            <w:gridCol w:w="3900"/>
            <w:gridCol w:w="1350"/>
            <w:gridCol w:w="1785"/>
            <w:gridCol w:w="1170"/>
          </w:tblGrid>
        </w:tblGridChange>
      </w:tblGrid>
      <w:tr>
        <w:trPr>
          <w:cantSplit w:val="0"/>
          <w:trHeight w:val="500" w:hRule="atLeast"/>
          <w:tblHeader w:val="0"/>
        </w:trPr>
        <w:tc>
          <w:tcPr/>
          <w:p w:rsidR="00000000" w:rsidDel="00000000" w:rsidP="00000000" w:rsidRDefault="00000000" w:rsidRPr="00000000" w14:paraId="00000003">
            <w:pPr>
              <w:jc w:val="center"/>
              <w:rPr>
                <w:b w:val="1"/>
                <w:bCs w:val="1"/>
              </w:rPr>
            </w:pPr>
            <w:r w:rsidDel="00000000" w:rsidR="00000000" w:rsidRPr="00000000">
              <w:rPr>
                <w:b w:val="1"/>
                <w:bCs w:val="1"/>
                <w:rtl w:val="0"/>
              </w:rPr>
              <w:t xml:space="preserve">Name</w:t>
            </w:r>
          </w:p>
        </w:tc>
        <w:tc>
          <w:tcPr/>
          <w:p w:rsidR="00000000" w:rsidDel="00000000" w:rsidP="00000000" w:rsidRDefault="00000000" w:rsidRPr="00000000" w14:paraId="00000004">
            <w:pPr>
              <w:jc w:val="center"/>
              <w:rPr>
                <w:b w:val="1"/>
                <w:bCs w:val="1"/>
              </w:rPr>
            </w:pPr>
            <w:r w:rsidDel="00000000" w:rsidR="00000000" w:rsidRPr="00000000">
              <w:rPr>
                <w:b w:val="1"/>
                <w:bCs w:val="1"/>
                <w:rtl w:val="0"/>
              </w:rPr>
              <w:t xml:space="preserve">Student ID</w:t>
            </w:r>
          </w:p>
        </w:tc>
        <w:tc>
          <w:tcPr/>
          <w:p w:rsidR="00000000" w:rsidDel="00000000" w:rsidP="00000000" w:rsidRDefault="00000000" w:rsidRPr="00000000" w14:paraId="00000005">
            <w:pPr>
              <w:jc w:val="center"/>
              <w:rPr>
                <w:b w:val="1"/>
                <w:bCs w:val="1"/>
              </w:rPr>
            </w:pPr>
            <w:r w:rsidDel="00000000" w:rsidR="00000000" w:rsidRPr="00000000">
              <w:rPr>
                <w:b w:val="1"/>
                <w:bCs w:val="1"/>
                <w:rtl w:val="0"/>
              </w:rPr>
              <w:t xml:space="preserve">Department </w:t>
            </w:r>
          </w:p>
        </w:tc>
        <w:tc>
          <w:tcPr/>
          <w:p w:rsidR="00000000" w:rsidDel="00000000" w:rsidP="00000000" w:rsidRDefault="00000000" w:rsidRPr="00000000" w14:paraId="00000006">
            <w:pPr>
              <w:jc w:val="center"/>
              <w:rPr>
                <w:b w:val="1"/>
                <w:bCs w:val="1"/>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07">
            <w:pPr>
              <w:rPr>
                <w:b w:val="1"/>
                <w:bCs w:val="1"/>
              </w:rPr>
            </w:pPr>
            <w:r w:rsidDel="00000000" w:rsidR="00000000" w:rsidRPr="00000000">
              <w:rPr>
                <w:b w:val="1"/>
                <w:bCs w:val="1"/>
                <w:rtl w:val="0"/>
              </w:rPr>
              <w:t xml:space="preserve">Jomana Mahmoud El-Saghier Ahmed</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20230147</w:t>
            </w:r>
          </w:p>
        </w:tc>
        <w:tc>
          <w:tcPr/>
          <w:p w:rsidR="00000000" w:rsidDel="00000000" w:rsidP="00000000" w:rsidRDefault="00000000" w:rsidRPr="00000000" w14:paraId="00000009">
            <w:pPr>
              <w:rPr>
                <w:b w:val="1"/>
                <w:bCs w:val="1"/>
              </w:rPr>
            </w:pPr>
            <w:r w:rsidDel="00000000" w:rsidR="00000000" w:rsidRPr="00000000">
              <w:rPr>
                <w:b w:val="1"/>
                <w:bCs w:val="1"/>
                <w:rtl w:val="0"/>
              </w:rPr>
              <w:t xml:space="preserve">AI</w:t>
            </w:r>
          </w:p>
        </w:tc>
        <w:tc>
          <w:tcPr/>
          <w:p w:rsidR="00000000" w:rsidDel="00000000" w:rsidP="00000000" w:rsidRDefault="00000000" w:rsidRPr="00000000" w14:paraId="0000000A">
            <w:pPr>
              <w:rPr>
                <w:b w:val="1"/>
                <w:bCs w:val="1"/>
              </w:rPr>
            </w:pPr>
            <w:r w:rsidDel="00000000" w:rsidR="00000000" w:rsidRPr="00000000">
              <w:rPr>
                <w:b w:val="1"/>
                <w:bCs w:val="1"/>
                <w:rtl w:val="0"/>
              </w:rPr>
              <w:t xml:space="preserve">General</w:t>
            </w:r>
          </w:p>
        </w:tc>
      </w:tr>
      <w:tr>
        <w:trPr>
          <w:cantSplit w:val="0"/>
          <w:trHeight w:val="500" w:hRule="atLeast"/>
          <w:tblHeader w:val="0"/>
        </w:trPr>
        <w:tc>
          <w:tcPr/>
          <w:p w:rsidR="00000000" w:rsidDel="00000000" w:rsidP="00000000" w:rsidRDefault="00000000" w:rsidRPr="00000000" w14:paraId="0000000B">
            <w:pPr>
              <w:rPr>
                <w:b w:val="1"/>
                <w:bCs w:val="1"/>
              </w:rPr>
            </w:pPr>
            <w:r w:rsidDel="00000000" w:rsidR="00000000" w:rsidRPr="00000000">
              <w:rPr>
                <w:b w:val="1"/>
                <w:bCs w:val="1"/>
                <w:rtl w:val="0"/>
              </w:rPr>
              <w:t xml:space="preserve">Adam Mohamed Fekry Fadel Mostafa</w:t>
            </w:r>
          </w:p>
        </w:tc>
        <w:tc>
          <w:tcPr/>
          <w:p w:rsidR="00000000" w:rsidDel="00000000" w:rsidP="00000000" w:rsidRDefault="00000000" w:rsidRPr="00000000" w14:paraId="0000000C">
            <w:pPr>
              <w:rPr>
                <w:b w:val="1"/>
                <w:bCs w:val="1"/>
              </w:rPr>
            </w:pPr>
            <w:r w:rsidDel="00000000" w:rsidR="00000000" w:rsidRPr="00000000">
              <w:rPr>
                <w:b w:val="1"/>
                <w:bCs w:val="1"/>
                <w:rtl w:val="0"/>
              </w:rPr>
              <w:t xml:space="preserve">20230060</w:t>
            </w:r>
          </w:p>
        </w:tc>
        <w:tc>
          <w:tcPr/>
          <w:p w:rsidR="00000000" w:rsidDel="00000000" w:rsidP="00000000" w:rsidRDefault="00000000" w:rsidRPr="00000000" w14:paraId="0000000D">
            <w:pPr>
              <w:rPr>
                <w:b w:val="1"/>
                <w:bCs w:val="1"/>
              </w:rPr>
            </w:pPr>
            <w:r w:rsidDel="00000000" w:rsidR="00000000" w:rsidRPr="00000000">
              <w:rPr>
                <w:b w:val="1"/>
                <w:bCs w:val="1"/>
                <w:rtl w:val="0"/>
              </w:rPr>
              <w:t xml:space="preserve">AI</w:t>
            </w:r>
          </w:p>
        </w:tc>
        <w:tc>
          <w:tcPr/>
          <w:p w:rsidR="00000000" w:rsidDel="00000000" w:rsidP="00000000" w:rsidRDefault="00000000" w:rsidRPr="00000000" w14:paraId="0000000E">
            <w:pPr>
              <w:rPr>
                <w:b w:val="1"/>
                <w:bCs w:val="1"/>
              </w:rPr>
            </w:pPr>
            <w:r w:rsidDel="00000000" w:rsidR="00000000" w:rsidRPr="00000000">
              <w:rPr>
                <w:b w:val="1"/>
                <w:bCs w:val="1"/>
                <w:rtl w:val="0"/>
              </w:rPr>
              <w:t xml:space="preserve">General</w:t>
            </w:r>
          </w:p>
        </w:tc>
      </w:tr>
      <w:tr>
        <w:trPr>
          <w:cantSplit w:val="0"/>
          <w:trHeight w:val="500" w:hRule="atLeast"/>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Jana Ahmed Mostafa Kamal</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20230155</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AI</w:t>
            </w:r>
          </w:p>
        </w:tc>
        <w:tc>
          <w:tcPr/>
          <w:p w:rsidR="00000000" w:rsidDel="00000000" w:rsidP="00000000" w:rsidRDefault="00000000" w:rsidRPr="00000000" w14:paraId="00000012">
            <w:pPr>
              <w:rPr>
                <w:b w:val="1"/>
                <w:bCs w:val="1"/>
              </w:rPr>
            </w:pPr>
            <w:r w:rsidDel="00000000" w:rsidR="00000000" w:rsidRPr="00000000">
              <w:rPr>
                <w:b w:val="1"/>
                <w:bCs w:val="1"/>
                <w:rtl w:val="0"/>
              </w:rPr>
              <w:t xml:space="preserve">General</w:t>
            </w:r>
          </w:p>
        </w:tc>
      </w:tr>
      <w:tr>
        <w:trPr>
          <w:cantSplit w:val="0"/>
          <w:trHeight w:val="500" w:hRule="atLeast"/>
          <w:tblHeader w:val="0"/>
        </w:trPr>
        <w:tc>
          <w:tcPr/>
          <w:p w:rsidR="00000000" w:rsidDel="00000000" w:rsidP="00000000" w:rsidRDefault="00000000" w:rsidRPr="00000000" w14:paraId="00000013">
            <w:pPr>
              <w:rPr>
                <w:b w:val="1"/>
                <w:bCs w:val="1"/>
              </w:rPr>
            </w:pPr>
            <w:r w:rsidDel="00000000" w:rsidR="00000000" w:rsidRPr="00000000">
              <w:rPr>
                <w:b w:val="1"/>
                <w:bCs w:val="1"/>
                <w:rtl w:val="0"/>
              </w:rPr>
              <w:t xml:space="preserve">Shahd Mohamed Abdelhay Soliman</w:t>
            </w:r>
          </w:p>
        </w:tc>
        <w:tc>
          <w:tcPr/>
          <w:p w:rsidR="00000000" w:rsidDel="00000000" w:rsidP="00000000" w:rsidRDefault="00000000" w:rsidRPr="00000000" w14:paraId="00000014">
            <w:pPr>
              <w:rPr>
                <w:b w:val="1"/>
                <w:bCs w:val="1"/>
              </w:rPr>
            </w:pPr>
            <w:r w:rsidDel="00000000" w:rsidR="00000000" w:rsidRPr="00000000">
              <w:rPr>
                <w:b w:val="1"/>
                <w:bCs w:val="1"/>
                <w:rtl w:val="0"/>
              </w:rPr>
              <w:t xml:space="preserve">20230287</w:t>
            </w:r>
          </w:p>
        </w:tc>
        <w:tc>
          <w:tcPr/>
          <w:p w:rsidR="00000000" w:rsidDel="00000000" w:rsidP="00000000" w:rsidRDefault="00000000" w:rsidRPr="00000000" w14:paraId="00000015">
            <w:pPr>
              <w:rPr>
                <w:b w:val="1"/>
                <w:bCs w:val="1"/>
              </w:rPr>
            </w:pPr>
            <w:r w:rsidDel="00000000" w:rsidR="00000000" w:rsidRPr="00000000">
              <w:rPr>
                <w:b w:val="1"/>
                <w:bCs w:val="1"/>
                <w:rtl w:val="0"/>
              </w:rPr>
              <w:t xml:space="preserve">AI</w:t>
            </w:r>
          </w:p>
        </w:tc>
        <w:tc>
          <w:tcPr/>
          <w:p w:rsidR="00000000" w:rsidDel="00000000" w:rsidP="00000000" w:rsidRDefault="00000000" w:rsidRPr="00000000" w14:paraId="00000016">
            <w:pPr>
              <w:rPr>
                <w:b w:val="1"/>
                <w:bCs w:val="1"/>
              </w:rPr>
            </w:pPr>
            <w:r w:rsidDel="00000000" w:rsidR="00000000" w:rsidRPr="00000000">
              <w:rPr>
                <w:b w:val="1"/>
                <w:bCs w:val="1"/>
                <w:rtl w:val="0"/>
              </w:rPr>
              <w:t xml:space="preserve">General</w:t>
            </w:r>
          </w:p>
        </w:tc>
      </w:tr>
      <w:tr>
        <w:trPr>
          <w:cantSplit w:val="0"/>
          <w:trHeight w:val="500" w:hRule="atLeast"/>
          <w:tblHeader w:val="0"/>
        </w:trPr>
        <w:tc>
          <w:tcPr/>
          <w:p w:rsidR="00000000" w:rsidDel="00000000" w:rsidP="00000000" w:rsidRDefault="00000000" w:rsidRPr="00000000" w14:paraId="00000017">
            <w:pPr>
              <w:rPr>
                <w:b w:val="1"/>
                <w:bCs w:val="1"/>
              </w:rPr>
            </w:pPr>
            <w:r w:rsidDel="00000000" w:rsidR="00000000" w:rsidRPr="00000000">
              <w:rPr>
                <w:b w:val="1"/>
                <w:bCs w:val="1"/>
                <w:rtl w:val="0"/>
              </w:rPr>
              <w:t xml:space="preserve">Mariam Adel Ali Abdallah Ali</w:t>
            </w:r>
          </w:p>
        </w:tc>
        <w:tc>
          <w:tcPr/>
          <w:p w:rsidR="00000000" w:rsidDel="00000000" w:rsidP="00000000" w:rsidRDefault="00000000" w:rsidRPr="00000000" w14:paraId="00000018">
            <w:pPr>
              <w:rPr>
                <w:b w:val="1"/>
                <w:bCs w:val="1"/>
              </w:rPr>
            </w:pPr>
            <w:r w:rsidDel="00000000" w:rsidR="00000000" w:rsidRPr="00000000">
              <w:rPr>
                <w:b w:val="1"/>
                <w:bCs w:val="1"/>
                <w:rtl w:val="0"/>
              </w:rPr>
              <w:t xml:space="preserve">20230541</w:t>
            </w:r>
          </w:p>
        </w:tc>
        <w:tc>
          <w:tcPr/>
          <w:p w:rsidR="00000000" w:rsidDel="00000000" w:rsidP="00000000" w:rsidRDefault="00000000" w:rsidRPr="00000000" w14:paraId="00000019">
            <w:pPr>
              <w:rPr>
                <w:b w:val="1"/>
                <w:bCs w:val="1"/>
              </w:rPr>
            </w:pPr>
            <w:r w:rsidDel="00000000" w:rsidR="00000000" w:rsidRPr="00000000">
              <w:rPr>
                <w:b w:val="1"/>
                <w:bCs w:val="1"/>
                <w:rtl w:val="0"/>
              </w:rPr>
              <w:t xml:space="preserve">AI</w:t>
            </w:r>
          </w:p>
        </w:tc>
        <w:tc>
          <w:tcPr/>
          <w:p w:rsidR="00000000" w:rsidDel="00000000" w:rsidP="00000000" w:rsidRDefault="00000000" w:rsidRPr="00000000" w14:paraId="0000001A">
            <w:pPr>
              <w:rPr>
                <w:b w:val="1"/>
                <w:bCs w:val="1"/>
              </w:rPr>
            </w:pPr>
            <w:r w:rsidDel="00000000" w:rsidR="00000000" w:rsidRPr="00000000">
              <w:rPr>
                <w:b w:val="1"/>
                <w:bCs w:val="1"/>
                <w:rtl w:val="0"/>
              </w:rPr>
              <w:t xml:space="preserve">General</w:t>
            </w:r>
          </w:p>
        </w:tc>
      </w:tr>
      <w:tr>
        <w:trPr>
          <w:cantSplit w:val="0"/>
          <w:trHeight w:val="500" w:hRule="atLeast"/>
          <w:tblHeader w:val="0"/>
        </w:trPr>
        <w:tc>
          <w:tcPr/>
          <w:p w:rsidR="00000000" w:rsidDel="00000000" w:rsidP="00000000" w:rsidRDefault="00000000" w:rsidRPr="00000000" w14:paraId="0000001B">
            <w:pPr>
              <w:rPr>
                <w:b w:val="1"/>
                <w:bCs w:val="1"/>
              </w:rPr>
            </w:pPr>
            <w:r w:rsidDel="00000000" w:rsidR="00000000" w:rsidRPr="00000000">
              <w:rPr>
                <w:b w:val="1"/>
                <w:bCs w:val="1"/>
                <w:rtl w:val="0"/>
              </w:rPr>
              <w:t xml:space="preserve">Sara Mohammed Abdullah Abdulhaq</w:t>
            </w:r>
          </w:p>
        </w:tc>
        <w:tc>
          <w:tcPr/>
          <w:p w:rsidR="00000000" w:rsidDel="00000000" w:rsidP="00000000" w:rsidRDefault="00000000" w:rsidRPr="00000000" w14:paraId="0000001C">
            <w:pPr>
              <w:rPr>
                <w:b w:val="1"/>
                <w:bCs w:val="1"/>
              </w:rPr>
            </w:pPr>
            <w:r w:rsidDel="00000000" w:rsidR="00000000" w:rsidRPr="00000000">
              <w:rPr>
                <w:b w:val="1"/>
                <w:bCs w:val="1"/>
                <w:rtl w:val="0"/>
              </w:rPr>
              <w:t xml:space="preserve">20230249</w:t>
            </w:r>
          </w:p>
        </w:tc>
        <w:tc>
          <w:tcPr/>
          <w:p w:rsidR="00000000" w:rsidDel="00000000" w:rsidP="00000000" w:rsidRDefault="00000000" w:rsidRPr="00000000" w14:paraId="0000001D">
            <w:pPr>
              <w:rPr>
                <w:b w:val="1"/>
                <w:bCs w:val="1"/>
              </w:rPr>
            </w:pPr>
            <w:r w:rsidDel="00000000" w:rsidR="00000000" w:rsidRPr="00000000">
              <w:rPr>
                <w:b w:val="1"/>
                <w:bCs w:val="1"/>
                <w:rtl w:val="0"/>
              </w:rPr>
              <w:t xml:space="preserve"> CS</w:t>
            </w:r>
          </w:p>
        </w:tc>
        <w:tc>
          <w:tcPr/>
          <w:p w:rsidR="00000000" w:rsidDel="00000000" w:rsidP="00000000" w:rsidRDefault="00000000" w:rsidRPr="00000000" w14:paraId="0000001E">
            <w:pPr>
              <w:rPr>
                <w:b w:val="1"/>
                <w:bCs w:val="1"/>
              </w:rPr>
            </w:pPr>
            <w:r w:rsidDel="00000000" w:rsidR="00000000" w:rsidRPr="00000000">
              <w:rPr>
                <w:b w:val="1"/>
                <w:bCs w:val="1"/>
                <w:rtl w:val="0"/>
              </w:rPr>
              <w:t xml:space="preserve">General</w:t>
            </w:r>
          </w:p>
        </w:tc>
      </w:tr>
    </w:tbl>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b w:val="1"/>
          <w:bCs w:val="1"/>
          <w:rtl w:val="0"/>
        </w:rPr>
        <w:br w:type="textWrapping"/>
      </w:r>
      <w:r w:rsidDel="00000000" w:rsidR="00000000" w:rsidRPr="00000000">
        <w:rPr>
          <w:rtl w:val="0"/>
        </w:rPr>
        <w:br w:type="textWrapping"/>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jc w:val="center"/>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project applies </w:t>
      </w:r>
      <w:r w:rsidDel="00000000" w:rsidR="00000000" w:rsidRPr="00000000">
        <w:rPr>
          <w:b w:val="1"/>
          <w:bCs w:val="1"/>
          <w:rtl w:val="0"/>
        </w:rPr>
        <w:t xml:space="preserve">Genetic Algorithms (GA)</w:t>
      </w:r>
      <w:r w:rsidDel="00000000" w:rsidR="00000000" w:rsidRPr="00000000">
        <w:rPr>
          <w:rtl w:val="0"/>
        </w:rPr>
        <w:t xml:space="preserve"> for feature selection in a machine learning task to diagnose breast cancer. A </w:t>
      </w:r>
      <w:r w:rsidDel="00000000" w:rsidR="00000000" w:rsidRPr="00000000">
        <w:rPr>
          <w:b w:val="1"/>
          <w:bCs w:val="1"/>
          <w:rtl w:val="0"/>
        </w:rPr>
        <w:t xml:space="preserve">Decision Tree classifier</w:t>
      </w:r>
      <w:r w:rsidDel="00000000" w:rsidR="00000000" w:rsidRPr="00000000">
        <w:rPr>
          <w:rtl w:val="0"/>
        </w:rPr>
        <w:t xml:space="preserve"> is trained using GA-selected features to maximize accuracy while minimizing the number of features. Experiments compare </w:t>
      </w:r>
      <w:r w:rsidDel="00000000" w:rsidR="00000000" w:rsidRPr="00000000">
        <w:rPr>
          <w:b w:val="1"/>
          <w:bCs w:val="1"/>
          <w:rtl w:val="0"/>
        </w:rPr>
        <w:t xml:space="preserve">selection and crossover strategies</w:t>
      </w:r>
      <w:r w:rsidDel="00000000" w:rsidR="00000000" w:rsidRPr="00000000">
        <w:rPr>
          <w:rtl w:val="0"/>
        </w:rPr>
        <w:t xml:space="preserve">, reporting metrics such as </w:t>
      </w:r>
      <w:r w:rsidDel="00000000" w:rsidR="00000000" w:rsidRPr="00000000">
        <w:rPr>
          <w:b w:val="1"/>
          <w:bCs w:val="1"/>
          <w:rtl w:val="0"/>
        </w:rPr>
        <w:t xml:space="preserve">accuracy</w:t>
      </w:r>
      <w:r w:rsidDel="00000000" w:rsidR="00000000" w:rsidRPr="00000000">
        <w:rPr>
          <w:rtl w:val="0"/>
        </w:rPr>
        <w:t xml:space="preserve">, </w:t>
      </w:r>
      <w:r w:rsidDel="00000000" w:rsidR="00000000" w:rsidRPr="00000000">
        <w:rPr>
          <w:b w:val="1"/>
          <w:bCs w:val="1"/>
          <w:rtl w:val="0"/>
        </w:rPr>
        <w:t xml:space="preserve">recall</w:t>
      </w:r>
      <w:r w:rsidDel="00000000" w:rsidR="00000000" w:rsidRPr="00000000">
        <w:rPr>
          <w:rtl w:val="0"/>
        </w:rPr>
        <w:t xml:space="preserve">, and </w:t>
      </w:r>
      <w:r w:rsidDel="00000000" w:rsidR="00000000" w:rsidRPr="00000000">
        <w:rPr>
          <w:b w:val="1"/>
          <w:bCs w:val="1"/>
          <w:rtl w:val="0"/>
        </w:rPr>
        <w:t xml:space="preserve">feature reduction percentage</w:t>
      </w:r>
      <w:r w:rsidDel="00000000" w:rsidR="00000000" w:rsidRPr="00000000">
        <w:rPr>
          <w:rtl w:val="0"/>
        </w:rPr>
        <w:t xml:space="preserve">. The GA successfully reduced features by ~30–50% while maintaining accuracy above 95%, demonstrating the efficiency of evolutionary approaches for feature selection.</w:t>
      </w:r>
      <w:r w:rsidDel="00000000" w:rsidR="00000000" w:rsidRPr="00000000">
        <w:rPr>
          <w:rtl w:val="0"/>
        </w:rPr>
      </w:r>
    </w:p>
    <w:p w:rsidR="00000000" w:rsidDel="00000000" w:rsidP="00000000" w:rsidRDefault="00000000" w:rsidRPr="00000000" w14:paraId="00000024">
      <w:pPr>
        <w:pStyle w:val="Heading1"/>
        <w:jc w:val="center"/>
        <w:rPr/>
      </w:pPr>
      <w:r w:rsidDel="00000000" w:rsidR="00000000" w:rsidRPr="00000000">
        <w:rPr>
          <w:rtl w:val="0"/>
        </w:rPr>
        <w:t xml:space="preserve">Introduction and Overview</w:t>
      </w:r>
    </w:p>
    <w:p w:rsidR="00000000" w:rsidDel="00000000" w:rsidP="00000000" w:rsidRDefault="00000000" w:rsidRPr="00000000" w14:paraId="00000025">
      <w:pPr>
        <w:numPr>
          <w:ilvl w:val="0"/>
          <w:numId w:val="12"/>
        </w:numPr>
        <w:ind w:left="720" w:hanging="360"/>
        <w:rPr>
          <w:b w:val="1"/>
          <w:bCs w:val="1"/>
          <w:color w:val="366091"/>
          <w:sz w:val="24"/>
          <w:szCs w:val="24"/>
        </w:rPr>
      </w:pPr>
      <w:r w:rsidDel="00000000" w:rsidR="00000000" w:rsidRPr="00000000">
        <w:rPr>
          <w:b w:val="1"/>
          <w:bCs w:val="1"/>
          <w:color w:val="366091"/>
          <w:sz w:val="24"/>
          <w:szCs w:val="24"/>
          <w:rtl w:val="0"/>
        </w:rPr>
        <w:t xml:space="preserve">  Project Idea &amp; Motivation :</w:t>
      </w:r>
      <w:r w:rsidDel="00000000" w:rsidR="00000000" w:rsidRPr="00000000">
        <w:rPr>
          <w:b w:val="1"/>
          <w:bCs w:val="1"/>
          <w:sz w:val="24"/>
          <w:szCs w:val="24"/>
          <w:rtl w:val="0"/>
        </w:rPr>
        <w:t xml:space="preserve"> </w:t>
      </w:r>
    </w:p>
    <w:p w:rsidR="00000000" w:rsidDel="00000000" w:rsidP="00000000" w:rsidRDefault="00000000" w:rsidRPr="00000000" w14:paraId="00000026">
      <w:pPr>
        <w:ind w:left="0" w:firstLine="0"/>
        <w:rPr/>
      </w:pPr>
      <w:r w:rsidDel="00000000" w:rsidR="00000000" w:rsidRPr="00000000">
        <w:rPr>
          <w:rtl w:val="0"/>
        </w:rPr>
        <w:t xml:space="preserve">Feature selection simplifies models, reduces overfitting, and improves interpretability. The challenge is identifying a subset of features that maximizes predictive performance while minimizing complexity.</w:t>
      </w:r>
    </w:p>
    <w:p w:rsidR="00000000" w:rsidDel="00000000" w:rsidP="00000000" w:rsidRDefault="00000000" w:rsidRPr="00000000" w14:paraId="00000027">
      <w:pPr>
        <w:pStyle w:val="Heading1"/>
        <w:keepNext w:val="0"/>
        <w:keepLines w:val="0"/>
        <w:numPr>
          <w:ilvl w:val="0"/>
          <w:numId w:val="12"/>
        </w:numPr>
        <w:spacing w:after="120" w:lineRule="auto"/>
        <w:ind w:left="720" w:hanging="360"/>
        <w:rPr>
          <w:rFonts w:ascii="Cambria" w:cs="Cambria" w:eastAsia="Cambria" w:hAnsi="Cambria"/>
          <w:sz w:val="24"/>
          <w:szCs w:val="24"/>
          <w:u w:val="none"/>
        </w:rPr>
      </w:pPr>
      <w:bookmarkStart w:colFirst="0" w:colLast="0" w:name="_heading=h.tibpej8ine7a" w:id="0"/>
      <w:bookmarkEnd w:id="0"/>
      <w:r w:rsidDel="00000000" w:rsidR="00000000" w:rsidRPr="00000000">
        <w:rPr>
          <w:rFonts w:ascii="Cambria" w:cs="Cambria" w:eastAsia="Cambria" w:hAnsi="Cambria"/>
          <w:sz w:val="24"/>
          <w:szCs w:val="24"/>
          <w:rtl w:val="0"/>
        </w:rPr>
        <w:t xml:space="preserve">Similar Applications and Their Functionalities:</w:t>
      </w:r>
    </w:p>
    <w:p w:rsidR="00000000" w:rsidDel="00000000" w:rsidP="00000000" w:rsidRDefault="00000000" w:rsidRPr="00000000" w14:paraId="00000028">
      <w:pPr>
        <w:spacing w:after="240" w:before="240" w:lineRule="auto"/>
        <w:rPr/>
      </w:pPr>
      <w:r w:rsidDel="00000000" w:rsidR="00000000" w:rsidRPr="00000000">
        <w:rPr>
          <w:rtl w:val="0"/>
        </w:rPr>
        <w:t xml:space="preserve">Feature selection using machine learning—especially for medical datasets such as breast cancer diagnosis—has been widely explored in both academic research tools and practical applications. Although most existing systems are research-oriented rather than commercial software, several tools and platforms provide functionalities similar to the system developed in this project.</w:t>
      </w:r>
    </w:p>
    <w:p w:rsidR="00000000" w:rsidDel="00000000" w:rsidP="00000000" w:rsidRDefault="00000000" w:rsidRPr="00000000" w14:paraId="00000029">
      <w:pPr>
        <w:numPr>
          <w:ilvl w:val="0"/>
          <w:numId w:val="20"/>
        </w:numPr>
        <w:spacing w:after="0" w:afterAutospacing="0" w:before="240" w:lineRule="auto"/>
        <w:ind w:left="720" w:hanging="360"/>
        <w:rPr/>
      </w:pPr>
      <w:r w:rsidDel="00000000" w:rsidR="00000000" w:rsidRPr="00000000">
        <w:rPr>
          <w:b w:val="1"/>
          <w:bCs w:val="1"/>
          <w:rtl w:val="0"/>
        </w:rPr>
        <w:t xml:space="preserve">WEKA (Waikato Environment for Knowledge Analysis)</w:t>
      </w:r>
      <w:r w:rsidDel="00000000" w:rsidR="00000000" w:rsidRPr="00000000">
        <w:rPr>
          <w:rtl w:val="0"/>
        </w:rPr>
        <w:br w:type="textWrapping"/>
        <w:t xml:space="preserve"> WEKA is a desktop application widely used for machine learning experimentation. It includes several feature-selection techniques such as filter, wrapper, and embedded methods. The platform also supports Genetic Algorithms for attribute selection, where users can choose a classification algorithm (e.g., decision tree), define GA parameters (population size, crossover type, mutation rate), and evaluate the performance of selected features using accuracy or other metrics. This closely resembles the functionality implemented in the current project.</w:t>
      </w:r>
    </w:p>
    <w:p w:rsidR="00000000" w:rsidDel="00000000" w:rsidP="00000000" w:rsidRDefault="00000000" w:rsidRPr="00000000" w14:paraId="0000002A">
      <w:pPr>
        <w:numPr>
          <w:ilvl w:val="0"/>
          <w:numId w:val="20"/>
        </w:numPr>
        <w:spacing w:after="0" w:afterAutospacing="0" w:before="0" w:beforeAutospacing="0" w:lineRule="auto"/>
        <w:ind w:left="720" w:hanging="360"/>
        <w:rPr/>
      </w:pPr>
      <w:r w:rsidDel="00000000" w:rsidR="00000000" w:rsidRPr="00000000">
        <w:rPr>
          <w:b w:val="1"/>
          <w:bCs w:val="1"/>
          <w:rtl w:val="0"/>
        </w:rPr>
        <w:t xml:space="preserve">RapidMiner</w:t>
      </w:r>
      <w:r w:rsidDel="00000000" w:rsidR="00000000" w:rsidRPr="00000000">
        <w:rPr>
          <w:rtl w:val="0"/>
        </w:rPr>
        <w:br w:type="textWrapping"/>
        <w:t xml:space="preserve"> RapidMiner is a commercial data science platform with a visual workflow designer. It provides feature-selection operators, including evolutionary search. Users can design pipelines where a classifier is trained only on selected attributes, then evaluated through cross-validation. The platform allows parameter tuning for selection strategies, mutation/crossover control, and fitness evaluation — similar to the proposed system’s configurable GA operators.</w:t>
      </w:r>
    </w:p>
    <w:p w:rsidR="00000000" w:rsidDel="00000000" w:rsidP="00000000" w:rsidRDefault="00000000" w:rsidRPr="00000000" w14:paraId="0000002B">
      <w:pPr>
        <w:numPr>
          <w:ilvl w:val="0"/>
          <w:numId w:val="20"/>
        </w:numPr>
        <w:spacing w:after="0" w:afterAutospacing="0" w:before="0" w:beforeAutospacing="0" w:lineRule="auto"/>
        <w:ind w:left="720" w:hanging="360"/>
        <w:rPr/>
      </w:pPr>
      <w:r w:rsidDel="00000000" w:rsidR="00000000" w:rsidRPr="00000000">
        <w:rPr>
          <w:b w:val="1"/>
          <w:bCs w:val="1"/>
          <w:rtl w:val="0"/>
        </w:rPr>
        <w:t xml:space="preserve">Orange Data Mining</w:t>
      </w:r>
      <w:r w:rsidDel="00000000" w:rsidR="00000000" w:rsidRPr="00000000">
        <w:rPr>
          <w:rtl w:val="0"/>
        </w:rPr>
        <w:br w:type="textWrapping"/>
        <w:t xml:space="preserve"> Orange is another desktop analytics tool that incorporates feature-ranking and subset selection through wrappers or embedded algorithms. While Orange does not natively include a full GA-based search, it supports extensions that allow evolutionary optimization. Similar to your system, Orange visualizes performance metrics such as accuracy and recall after feature reduction.</w:t>
      </w:r>
    </w:p>
    <w:p w:rsidR="00000000" w:rsidDel="00000000" w:rsidP="00000000" w:rsidRDefault="00000000" w:rsidRPr="00000000" w14:paraId="0000002C">
      <w:pPr>
        <w:numPr>
          <w:ilvl w:val="0"/>
          <w:numId w:val="20"/>
        </w:numPr>
        <w:spacing w:after="0" w:afterAutospacing="0" w:before="0" w:beforeAutospacing="0" w:lineRule="auto"/>
        <w:ind w:left="720" w:hanging="360"/>
        <w:rPr/>
      </w:pPr>
      <w:r w:rsidDel="00000000" w:rsidR="00000000" w:rsidRPr="00000000">
        <w:rPr>
          <w:b w:val="1"/>
          <w:bCs w:val="1"/>
          <w:rtl w:val="0"/>
        </w:rPr>
        <w:t xml:space="preserve">Sci-Kit Learn Research Pipelines (Python-based tools)</w:t>
        <w:br w:type="textWrapping"/>
        <w:t xml:space="preserve"> </w:t>
      </w:r>
      <w:r w:rsidDel="00000000" w:rsidR="00000000" w:rsidRPr="00000000">
        <w:rPr>
          <w:rtl w:val="0"/>
        </w:rPr>
        <w:t xml:space="preserve">Although not a GUI application, scikit-learn pipelines combined with external GA libraries (like DEAP or PyGAD) are frequently used for GA-based feature-selection research. These systems operate similarly to your project:</w:t>
        <w:br w:type="textWrapping"/>
      </w:r>
    </w:p>
    <w:p w:rsidR="00000000" w:rsidDel="00000000" w:rsidP="00000000" w:rsidRDefault="00000000" w:rsidRPr="00000000" w14:paraId="0000002D">
      <w:pPr>
        <w:numPr>
          <w:ilvl w:val="1"/>
          <w:numId w:val="20"/>
        </w:numPr>
        <w:spacing w:after="0" w:afterAutospacing="0" w:before="0" w:beforeAutospacing="0" w:lineRule="auto"/>
        <w:ind w:left="1440" w:hanging="360"/>
        <w:rPr/>
      </w:pPr>
      <w:r w:rsidDel="00000000" w:rsidR="00000000" w:rsidRPr="00000000">
        <w:rPr>
          <w:rtl w:val="0"/>
        </w:rPr>
        <w:t xml:space="preserve">Each individual represents a feature mask</w:t>
      </w:r>
    </w:p>
    <w:p w:rsidR="00000000" w:rsidDel="00000000" w:rsidP="00000000" w:rsidRDefault="00000000" w:rsidRPr="00000000" w14:paraId="0000002E">
      <w:pPr>
        <w:numPr>
          <w:ilvl w:val="1"/>
          <w:numId w:val="20"/>
        </w:numPr>
        <w:spacing w:after="0" w:afterAutospacing="0" w:before="0" w:beforeAutospacing="0" w:lineRule="auto"/>
        <w:ind w:left="1440" w:hanging="360"/>
        <w:rPr/>
      </w:pPr>
      <w:r w:rsidDel="00000000" w:rsidR="00000000" w:rsidRPr="00000000">
        <w:rPr>
          <w:rtl w:val="0"/>
        </w:rPr>
        <w:t xml:space="preserve">A classifier is trained on the selected features</w:t>
      </w:r>
    </w:p>
    <w:p w:rsidR="00000000" w:rsidDel="00000000" w:rsidP="00000000" w:rsidRDefault="00000000" w:rsidRPr="00000000" w14:paraId="0000002F">
      <w:pPr>
        <w:numPr>
          <w:ilvl w:val="1"/>
          <w:numId w:val="20"/>
        </w:numPr>
        <w:spacing w:after="0" w:afterAutospacing="0" w:before="0" w:beforeAutospacing="0" w:lineRule="auto"/>
        <w:ind w:left="1440" w:hanging="360"/>
        <w:rPr/>
      </w:pPr>
      <w:r w:rsidDel="00000000" w:rsidR="00000000" w:rsidRPr="00000000">
        <w:rPr>
          <w:rtl w:val="0"/>
        </w:rPr>
        <w:t xml:space="preserve">GA operators (selection, crossover, mutation) evolve the population</w:t>
      </w:r>
    </w:p>
    <w:p w:rsidR="00000000" w:rsidDel="00000000" w:rsidP="00000000" w:rsidRDefault="00000000" w:rsidRPr="00000000" w14:paraId="00000030">
      <w:pPr>
        <w:numPr>
          <w:ilvl w:val="1"/>
          <w:numId w:val="20"/>
        </w:numPr>
        <w:spacing w:after="0" w:afterAutospacing="0" w:before="0" w:beforeAutospacing="0" w:lineRule="auto"/>
        <w:ind w:left="1440" w:hanging="360"/>
        <w:rPr/>
      </w:pPr>
      <w:r w:rsidDel="00000000" w:rsidR="00000000" w:rsidRPr="00000000">
        <w:rPr>
          <w:rtl w:val="0"/>
        </w:rPr>
        <w:t xml:space="preserve">Metrics such as accuracy, recall, and feature reduction are computed and visualized</w:t>
      </w:r>
    </w:p>
    <w:p w:rsidR="00000000" w:rsidDel="00000000" w:rsidP="00000000" w:rsidRDefault="00000000" w:rsidRPr="00000000" w14:paraId="00000031">
      <w:pPr>
        <w:numPr>
          <w:ilvl w:val="0"/>
          <w:numId w:val="20"/>
        </w:numPr>
        <w:spacing w:after="0" w:afterAutospacing="0" w:before="0" w:beforeAutospacing="0" w:lineRule="auto"/>
        <w:ind w:left="720" w:hanging="360"/>
        <w:rPr/>
      </w:pPr>
      <w:r w:rsidDel="00000000" w:rsidR="00000000" w:rsidRPr="00000000">
        <w:rPr>
          <w:b w:val="1"/>
          <w:bCs w:val="1"/>
          <w:rtl w:val="0"/>
        </w:rPr>
        <w:t xml:space="preserve">Medical Diagnostic Assistants (Research Prototypes)</w:t>
      </w:r>
      <w:r w:rsidDel="00000000" w:rsidR="00000000" w:rsidRPr="00000000">
        <w:rPr>
          <w:rtl w:val="0"/>
        </w:rPr>
        <w:br w:type="textWrapping"/>
        <w:t xml:space="preserve"> Several research systems for breast cancer or medical diagnosis integrate GA-based feature selection to improve prediction accuracy. These systems typically provide:</w:t>
        <w:br w:type="textWrapping"/>
      </w:r>
    </w:p>
    <w:p w:rsidR="00000000" w:rsidDel="00000000" w:rsidP="00000000" w:rsidRDefault="00000000" w:rsidRPr="00000000" w14:paraId="00000032">
      <w:pPr>
        <w:numPr>
          <w:ilvl w:val="1"/>
          <w:numId w:val="20"/>
        </w:numPr>
        <w:spacing w:after="0" w:afterAutospacing="0" w:before="0" w:beforeAutospacing="0" w:lineRule="auto"/>
        <w:ind w:left="1440" w:hanging="360"/>
        <w:rPr/>
      </w:pPr>
      <w:r w:rsidDel="00000000" w:rsidR="00000000" w:rsidRPr="00000000">
        <w:rPr>
          <w:rtl w:val="0"/>
        </w:rPr>
        <w:t xml:space="preserve">Dataset ingestion</w:t>
      </w:r>
    </w:p>
    <w:p w:rsidR="00000000" w:rsidDel="00000000" w:rsidP="00000000" w:rsidRDefault="00000000" w:rsidRPr="00000000" w14:paraId="00000033">
      <w:pPr>
        <w:numPr>
          <w:ilvl w:val="1"/>
          <w:numId w:val="20"/>
        </w:numPr>
        <w:spacing w:after="0" w:afterAutospacing="0" w:before="0" w:beforeAutospacing="0" w:lineRule="auto"/>
        <w:ind w:left="1440" w:hanging="360"/>
        <w:rPr/>
      </w:pPr>
      <w:r w:rsidDel="00000000" w:rsidR="00000000" w:rsidRPr="00000000">
        <w:rPr>
          <w:rtl w:val="0"/>
        </w:rPr>
        <w:t xml:space="preserve">Automatic feature reduction</w:t>
      </w:r>
    </w:p>
    <w:p w:rsidR="00000000" w:rsidDel="00000000" w:rsidP="00000000" w:rsidRDefault="00000000" w:rsidRPr="00000000" w14:paraId="00000034">
      <w:pPr>
        <w:numPr>
          <w:ilvl w:val="1"/>
          <w:numId w:val="20"/>
        </w:numPr>
        <w:spacing w:after="0" w:afterAutospacing="0" w:before="0" w:beforeAutospacing="0" w:lineRule="auto"/>
        <w:ind w:left="1440" w:hanging="360"/>
        <w:rPr>
          <w:u w:val="none"/>
        </w:rPr>
      </w:pPr>
      <w:r w:rsidDel="00000000" w:rsidR="00000000" w:rsidRPr="00000000">
        <w:rPr>
          <w:rtl w:val="0"/>
        </w:rPr>
        <w:t xml:space="preserve">Classifier training (SVM, Decision Tree, etc.)</w:t>
      </w:r>
    </w:p>
    <w:p w:rsidR="00000000" w:rsidDel="00000000" w:rsidP="00000000" w:rsidRDefault="00000000" w:rsidRPr="00000000" w14:paraId="00000035">
      <w:pPr>
        <w:numPr>
          <w:ilvl w:val="1"/>
          <w:numId w:val="20"/>
        </w:numPr>
        <w:spacing w:after="240" w:before="0" w:beforeAutospacing="0" w:lineRule="auto"/>
        <w:ind w:left="1440" w:hanging="360"/>
        <w:rPr>
          <w:u w:val="none"/>
        </w:rPr>
      </w:pPr>
      <w:r w:rsidDel="00000000" w:rsidR="00000000" w:rsidRPr="00000000">
        <w:rPr>
          <w:rtl w:val="0"/>
        </w:rPr>
        <w:t xml:space="preserve">Performance reporting</w:t>
        <w:br w:type="textWrapping"/>
        <w:t xml:space="preserve"> Your project aligns with these systems, particularly by offering accuracy evaluation, recall analysis, and reduction percentages visualized across different GA configurations.</w:t>
      </w:r>
    </w:p>
    <w:p w:rsidR="00000000" w:rsidDel="00000000" w:rsidP="00000000" w:rsidRDefault="00000000" w:rsidRPr="00000000" w14:paraId="00000036">
      <w:pPr>
        <w:spacing w:after="240" w:before="240" w:lineRule="auto"/>
        <w:ind w:left="1440" w:firstLine="0"/>
        <w:rPr/>
      </w:pPr>
      <w:r w:rsidDel="00000000" w:rsidR="00000000" w:rsidRPr="00000000">
        <w:rPr>
          <w:rtl w:val="0"/>
        </w:rPr>
      </w:r>
    </w:p>
    <w:p w:rsidR="00000000" w:rsidDel="00000000" w:rsidP="00000000" w:rsidRDefault="00000000" w:rsidRPr="00000000" w14:paraId="00000037">
      <w:pPr>
        <w:numPr>
          <w:ilvl w:val="0"/>
          <w:numId w:val="12"/>
        </w:numPr>
        <w:spacing w:after="0" w:afterAutospacing="0"/>
        <w:ind w:left="720" w:hanging="360"/>
        <w:rPr>
          <w:b w:val="1"/>
          <w:bCs w:val="1"/>
          <w:color w:val="366091"/>
          <w:sz w:val="24"/>
          <w:szCs w:val="24"/>
        </w:rPr>
      </w:pPr>
      <w:r w:rsidDel="00000000" w:rsidR="00000000" w:rsidRPr="00000000">
        <w:rPr>
          <w:b w:val="1"/>
          <w:bCs w:val="1"/>
          <w:color w:val="366091"/>
          <w:sz w:val="24"/>
          <w:szCs w:val="24"/>
          <w:rtl w:val="0"/>
        </w:rPr>
        <w:t xml:space="preserve"> Literature Review:</w:t>
      </w:r>
    </w:p>
    <w:p w:rsidR="00000000" w:rsidDel="00000000" w:rsidP="00000000" w:rsidRDefault="00000000" w:rsidRPr="00000000" w14:paraId="00000038">
      <w:pPr>
        <w:numPr>
          <w:ilvl w:val="0"/>
          <w:numId w:val="17"/>
        </w:numPr>
        <w:spacing w:after="0" w:afterAutospacing="0"/>
        <w:ind w:left="1440" w:hanging="360"/>
        <w:rPr>
          <w:b w:val="1"/>
          <w:bCs w:val="1"/>
          <w:color w:val="303030"/>
        </w:rPr>
      </w:pPr>
      <w:r w:rsidDel="00000000" w:rsidR="00000000" w:rsidRPr="00000000">
        <w:rPr>
          <w:b w:val="1"/>
          <w:bCs w:val="1"/>
          <w:color w:val="303030"/>
          <w:rtl w:val="0"/>
        </w:rPr>
        <w:t xml:space="preserve">Taha, Z.Y. (2024). </w:t>
      </w:r>
      <w:r w:rsidDel="00000000" w:rsidR="00000000" w:rsidRPr="00000000">
        <w:rPr>
          <w:b w:val="1"/>
          <w:bCs w:val="1"/>
          <w:i w:val="1"/>
          <w:iCs w:val="1"/>
          <w:color w:val="303030"/>
          <w:rtl w:val="0"/>
        </w:rPr>
        <w:t xml:space="preserve">Optimizing Feature Selection with Genetic Algorithms (arXiv)</w:t>
      </w:r>
      <w:r w:rsidDel="00000000" w:rsidR="00000000" w:rsidRPr="00000000">
        <w:rPr>
          <w:b w:val="1"/>
          <w:bCs w:val="1"/>
          <w:color w:val="303030"/>
          <w:rtl w:val="0"/>
        </w:rPr>
        <w:t xml:space="preserve"> :</w:t>
      </w:r>
      <w:r w:rsidDel="00000000" w:rsidR="00000000" w:rsidRPr="00000000">
        <w:rPr>
          <w:color w:val="303030"/>
          <w:rtl w:val="0"/>
        </w:rPr>
        <w:t xml:space="preserve"> </w:t>
      </w:r>
      <w:r w:rsidDel="00000000" w:rsidR="00000000" w:rsidRPr="00000000">
        <w:rPr>
          <w:color w:val="303030"/>
          <w:rtl w:val="0"/>
        </w:rPr>
        <w:t xml:space="preserve">Discusses GA for feature selection and shows how fitness functions can be designed as weighted combinations of model performance and feature subset size.</w:t>
      </w:r>
      <w:r w:rsidDel="00000000" w:rsidR="00000000" w:rsidRPr="00000000">
        <w:rPr>
          <w:rtl w:val="0"/>
        </w:rPr>
      </w:r>
    </w:p>
    <w:p w:rsidR="00000000" w:rsidDel="00000000" w:rsidP="00000000" w:rsidRDefault="00000000" w:rsidRPr="00000000" w14:paraId="00000039">
      <w:pPr>
        <w:numPr>
          <w:ilvl w:val="0"/>
          <w:numId w:val="17"/>
        </w:numPr>
        <w:spacing w:after="0" w:afterAutospacing="0" w:before="0" w:beforeAutospacing="0" w:lineRule="auto"/>
        <w:ind w:left="1440" w:hanging="360"/>
        <w:rPr>
          <w:u w:val="none"/>
        </w:rPr>
      </w:pPr>
      <w:r w:rsidDel="00000000" w:rsidR="00000000" w:rsidRPr="00000000">
        <w:rPr>
          <w:b w:val="1"/>
          <w:bCs w:val="1"/>
          <w:color w:val="303030"/>
          <w:rtl w:val="0"/>
        </w:rPr>
        <w:t xml:space="preserve">Imani, V., Sevilla-Salcedo, C., Fortino, V., &amp; Tohka, J. (2023). </w:t>
      </w:r>
      <w:r w:rsidDel="00000000" w:rsidR="00000000" w:rsidRPr="00000000">
        <w:rPr>
          <w:b w:val="1"/>
          <w:bCs w:val="1"/>
          <w:i w:val="1"/>
          <w:iCs w:val="1"/>
          <w:color w:val="303030"/>
          <w:rtl w:val="0"/>
        </w:rPr>
        <w:t xml:space="preserve">Multi-Objective Genetic Algorithm for Multi-View Feature Selection</w:t>
      </w:r>
      <w:r w:rsidDel="00000000" w:rsidR="00000000" w:rsidRPr="00000000">
        <w:rPr>
          <w:b w:val="1"/>
          <w:bCs w:val="1"/>
          <w:color w:val="303030"/>
          <w:rtl w:val="0"/>
        </w:rPr>
        <w:t xml:space="preserve"> : </w:t>
      </w:r>
      <w:r w:rsidDel="00000000" w:rsidR="00000000" w:rsidRPr="00000000">
        <w:rPr>
          <w:color w:val="303030"/>
          <w:rtl w:val="0"/>
        </w:rPr>
        <w:t xml:space="preserve">A recent multi-objective GA that simultaneously handles multiple objectives such as accuracy and subset size — directly relevant to your multi-goal fitness formulation.</w:t>
      </w:r>
    </w:p>
    <w:p w:rsidR="00000000" w:rsidDel="00000000" w:rsidP="00000000" w:rsidRDefault="00000000" w:rsidRPr="00000000" w14:paraId="0000003A">
      <w:pPr>
        <w:numPr>
          <w:ilvl w:val="0"/>
          <w:numId w:val="17"/>
        </w:numPr>
        <w:spacing w:after="0" w:afterAutospacing="0" w:before="0" w:beforeAutospacing="0" w:lineRule="auto"/>
        <w:ind w:left="1440" w:hanging="360"/>
        <w:rPr>
          <w:u w:val="none"/>
        </w:rPr>
      </w:pPr>
      <w:r w:rsidDel="00000000" w:rsidR="00000000" w:rsidRPr="00000000">
        <w:rPr>
          <w:b w:val="1"/>
          <w:bCs w:val="1"/>
          <w:rtl w:val="0"/>
        </w:rPr>
        <w:t xml:space="preserve">Bansal, S. (2021). </w:t>
      </w:r>
      <w:r w:rsidDel="00000000" w:rsidR="00000000" w:rsidRPr="00000000">
        <w:rPr>
          <w:b w:val="1"/>
          <w:bCs w:val="1"/>
          <w:i w:val="1"/>
          <w:iCs w:val="1"/>
          <w:rtl w:val="0"/>
        </w:rPr>
        <w:t xml:space="preserve">Multi-Objective Genetic Algorithm Based Deep Learning : </w:t>
      </w:r>
      <w:r w:rsidDel="00000000" w:rsidR="00000000" w:rsidRPr="00000000">
        <w:rPr>
          <w:rtl w:val="0"/>
        </w:rPr>
        <w:t xml:space="preserve">Shows multi-objective GAs for balancing classification accuracy with other objectives (fitness function design).</w:t>
      </w:r>
      <w:hyperlink r:id="rId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B">
      <w:pPr>
        <w:numPr>
          <w:ilvl w:val="0"/>
          <w:numId w:val="17"/>
        </w:numPr>
        <w:spacing w:after="0" w:afterAutospacing="0" w:before="0" w:beforeAutospacing="0" w:lineRule="auto"/>
        <w:ind w:left="1440" w:hanging="360"/>
        <w:rPr/>
      </w:pPr>
      <w:r w:rsidDel="00000000" w:rsidR="00000000" w:rsidRPr="00000000">
        <w:rPr>
          <w:b w:val="1"/>
          <w:bCs w:val="1"/>
          <w:rtl w:val="0"/>
        </w:rPr>
        <w:t xml:space="preserve">Hybrid Filter and Genetic Algorithm‑Based Feature Selection for Cancer Classification — MDPI (2025) </w:t>
      </w:r>
      <w:r w:rsidDel="00000000" w:rsidR="00000000" w:rsidRPr="00000000">
        <w:rPr>
          <w:rtl w:val="0"/>
        </w:rPr>
        <w:t xml:space="preserve">: Uses GA to improve cancer classification performance by selecting optimal features and evaluates accuracy</w:t>
      </w:r>
      <w:r w:rsidDel="00000000" w:rsidR="00000000" w:rsidRPr="00000000">
        <w:rPr>
          <w:b w:val="1"/>
          <w:bCs w:val="1"/>
          <w:rtl w:val="0"/>
        </w:rPr>
        <w:t xml:space="preserve">, recall, and F1‑score. Suitable as a </w:t>
      </w:r>
      <w:r w:rsidDel="00000000" w:rsidR="00000000" w:rsidRPr="00000000">
        <w:rPr>
          <w:b w:val="1"/>
          <w:bCs w:val="1"/>
          <w:i w:val="1"/>
          <w:iCs w:val="1"/>
          <w:rtl w:val="0"/>
        </w:rPr>
        <w:t xml:space="preserve">medical feature selection</w:t>
      </w:r>
      <w:r w:rsidDel="00000000" w:rsidR="00000000" w:rsidRPr="00000000">
        <w:rPr>
          <w:b w:val="1"/>
          <w:bCs w:val="1"/>
          <w:rtl w:val="0"/>
        </w:rPr>
        <w:t xml:space="preserve"> reference.</w:t>
      </w:r>
    </w:p>
    <w:p w:rsidR="00000000" w:rsidDel="00000000" w:rsidP="00000000" w:rsidRDefault="00000000" w:rsidRPr="00000000" w14:paraId="0000003C">
      <w:pPr>
        <w:numPr>
          <w:ilvl w:val="0"/>
          <w:numId w:val="17"/>
        </w:numPr>
        <w:spacing w:after="0" w:afterAutospacing="0" w:before="0" w:beforeAutospacing="0" w:lineRule="auto"/>
        <w:ind w:left="1440" w:hanging="360"/>
        <w:rPr/>
      </w:pPr>
      <w:hyperlink r:id="rId8">
        <w:r w:rsidDel="00000000" w:rsidR="00000000" w:rsidRPr="00000000">
          <w:rPr>
            <w:b w:val="1"/>
            <w:bCs w:val="1"/>
            <w:rtl w:val="0"/>
          </w:rPr>
          <w:t xml:space="preserve"> </w:t>
        </w:r>
      </w:hyperlink>
      <w:r w:rsidDel="00000000" w:rsidR="00000000" w:rsidRPr="00000000">
        <w:rPr>
          <w:b w:val="1"/>
          <w:bCs w:val="1"/>
          <w:rtl w:val="0"/>
        </w:rPr>
        <w:t xml:space="preserve">Selection Using Genetic Algorithm for Breast Cancer Diagnosis (Iranian Journal of Basic Medical Sciences) </w:t>
      </w:r>
      <w:r w:rsidDel="00000000" w:rsidR="00000000" w:rsidRPr="00000000">
        <w:rPr>
          <w:rtl w:val="0"/>
        </w:rPr>
        <w:t xml:space="preserve">: Explicitly discusses improvement in </w:t>
      </w:r>
      <w:r w:rsidDel="00000000" w:rsidR="00000000" w:rsidRPr="00000000">
        <w:rPr>
          <w:i w:val="1"/>
          <w:iCs w:val="1"/>
          <w:rtl w:val="0"/>
        </w:rPr>
        <w:t xml:space="preserve">accuracy, sensitivity (recall)</w:t>
      </w:r>
      <w:r w:rsidDel="00000000" w:rsidR="00000000" w:rsidRPr="00000000">
        <w:rPr>
          <w:rtl w:val="0"/>
        </w:rPr>
        <w:t xml:space="preserve">, and specificity using GA for breast cancer data. This can support your inclusion of recall in fitness.</w:t>
      </w:r>
      <w:hyperlink r:id="rId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D">
      <w:pPr>
        <w:numPr>
          <w:ilvl w:val="0"/>
          <w:numId w:val="17"/>
        </w:numPr>
        <w:spacing w:after="240" w:before="0" w:beforeAutospacing="0" w:lineRule="auto"/>
        <w:ind w:left="1440" w:hanging="360"/>
        <w:rPr/>
      </w:pPr>
      <w:r w:rsidDel="00000000" w:rsidR="00000000" w:rsidRPr="00000000">
        <w:rPr>
          <w:b w:val="1"/>
          <w:bCs w:val="1"/>
          <w:rtl w:val="0"/>
        </w:rPr>
        <w:t xml:space="preserve">Scientific Reports paper on genetic algorithm feature selection for improved classification (SGA‑Driven feature selection) </w:t>
      </w:r>
      <w:r w:rsidDel="00000000" w:rsidR="00000000" w:rsidRPr="00000000">
        <w:rPr>
          <w:rtl w:val="0"/>
        </w:rPr>
        <w:t xml:space="preserve">: Although not exactly GA, it demonstrates how evolutionary feature selection improves recall and other metrics in cancer classification.</w:t>
      </w:r>
      <w:hyperlink r:id="rId1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E">
      <w:pPr>
        <w:pStyle w:val="Heading1"/>
        <w:jc w:val="center"/>
        <w:rPr>
          <w:rFonts w:ascii="Cambria" w:cs="Cambria" w:eastAsia="Cambria" w:hAnsi="Cambria"/>
          <w:color w:val="000000"/>
        </w:rPr>
      </w:pPr>
      <w:r w:rsidDel="00000000" w:rsidR="00000000" w:rsidRPr="00000000">
        <w:rPr>
          <w:rFonts w:ascii="Cambria" w:cs="Cambria" w:eastAsia="Cambria" w:hAnsi="Cambria"/>
          <w:rtl w:val="0"/>
        </w:rPr>
        <w:t xml:space="preserve"> Proposed Solution &amp; Dataset</w:t>
      </w:r>
      <w:r w:rsidDel="00000000" w:rsidR="00000000" w:rsidRPr="00000000">
        <w:rPr>
          <w:rtl w:val="0"/>
        </w:rPr>
      </w:r>
    </w:p>
    <w:p w:rsidR="00000000" w:rsidDel="00000000" w:rsidP="00000000" w:rsidRDefault="00000000" w:rsidRPr="00000000" w14:paraId="0000003F">
      <w:pPr>
        <w:pStyle w:val="Heading3"/>
        <w:keepNext w:val="0"/>
        <w:keepLines w:val="0"/>
        <w:numPr>
          <w:ilvl w:val="0"/>
          <w:numId w:val="23"/>
        </w:numPr>
        <w:spacing w:after="80" w:before="280" w:lineRule="auto"/>
        <w:ind w:left="720" w:hanging="360"/>
        <w:rPr>
          <w:rFonts w:ascii="Cambria" w:cs="Cambria" w:eastAsia="Cambria" w:hAnsi="Cambria"/>
          <w:color w:val="366091"/>
          <w:sz w:val="24"/>
          <w:szCs w:val="24"/>
        </w:rPr>
      </w:pPr>
      <w:bookmarkStart w:colFirst="0" w:colLast="0" w:name="_heading=h.vj7y6mxs6wsc" w:id="1"/>
      <w:bookmarkEnd w:id="1"/>
      <w:r w:rsidDel="00000000" w:rsidR="00000000" w:rsidRPr="00000000">
        <w:rPr>
          <w:rFonts w:ascii="Cambria" w:cs="Cambria" w:eastAsia="Cambria" w:hAnsi="Cambria"/>
          <w:color w:val="366091"/>
          <w:sz w:val="24"/>
          <w:szCs w:val="24"/>
          <w:rtl w:val="0"/>
        </w:rPr>
        <w:t xml:space="preserve">Description of the Proposed Solution</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The proposed solution is an intelligent </w:t>
      </w:r>
      <w:r w:rsidDel="00000000" w:rsidR="00000000" w:rsidRPr="00000000">
        <w:rPr>
          <w:b w:val="1"/>
          <w:bCs w:val="1"/>
          <w:rtl w:val="0"/>
        </w:rPr>
        <w:t xml:space="preserve">feature-selection system</w:t>
      </w:r>
      <w:r w:rsidDel="00000000" w:rsidR="00000000" w:rsidRPr="00000000">
        <w:rPr>
          <w:rtl w:val="0"/>
        </w:rPr>
        <w:t xml:space="preserve"> that uses a </w:t>
      </w:r>
      <w:r w:rsidDel="00000000" w:rsidR="00000000" w:rsidRPr="00000000">
        <w:rPr>
          <w:b w:val="1"/>
          <w:bCs w:val="1"/>
          <w:rtl w:val="0"/>
        </w:rPr>
        <w:t xml:space="preserve">Genetic Algorithm (GA)</w:t>
      </w:r>
      <w:r w:rsidDel="00000000" w:rsidR="00000000" w:rsidRPr="00000000">
        <w:rPr>
          <w:rtl w:val="0"/>
        </w:rPr>
        <w:t xml:space="preserve"> to automatically identify the most relevant features for breast cancer classification.</w:t>
        <w:br w:type="textWrapping"/>
        <w:t xml:space="preserve"> The system evaluates feature subsets based on accuracy and recall, then evolves better subsets through selection, crossover, and mutation.</w:t>
        <w:br w:type="textWrapping"/>
        <w:t xml:space="preserve"> The final output is the </w:t>
      </w:r>
      <w:r w:rsidDel="00000000" w:rsidR="00000000" w:rsidRPr="00000000">
        <w:rPr>
          <w:b w:val="1"/>
          <w:bCs w:val="1"/>
          <w:rtl w:val="0"/>
        </w:rPr>
        <w:t xml:space="preserve">best-performing feature combination</w:t>
      </w:r>
      <w:r w:rsidDel="00000000" w:rsidR="00000000" w:rsidRPr="00000000">
        <w:rPr>
          <w:rtl w:val="0"/>
        </w:rPr>
        <w:t xml:space="preserve"> along with its accuracy and recall scores.</w:t>
      </w:r>
    </w:p>
    <w:p w:rsidR="00000000" w:rsidDel="00000000" w:rsidP="00000000" w:rsidRDefault="00000000" w:rsidRPr="00000000" w14:paraId="00000041">
      <w:pPr>
        <w:pStyle w:val="Heading3"/>
        <w:keepNext w:val="0"/>
        <w:keepLines w:val="0"/>
        <w:numPr>
          <w:ilvl w:val="0"/>
          <w:numId w:val="23"/>
        </w:numPr>
        <w:spacing w:after="80" w:before="280" w:lineRule="auto"/>
        <w:ind w:left="720" w:hanging="360"/>
        <w:rPr>
          <w:rFonts w:ascii="Cambria" w:cs="Cambria" w:eastAsia="Cambria" w:hAnsi="Cambria"/>
          <w:color w:val="366091"/>
          <w:sz w:val="24"/>
          <w:szCs w:val="24"/>
          <w:u w:val="none"/>
        </w:rPr>
      </w:pPr>
      <w:bookmarkStart w:colFirst="0" w:colLast="0" w:name="_heading=h.4lda1jegudd4" w:id="2"/>
      <w:bookmarkEnd w:id="2"/>
      <w:r w:rsidDel="00000000" w:rsidR="00000000" w:rsidRPr="00000000">
        <w:rPr>
          <w:rFonts w:ascii="Cambria" w:cs="Cambria" w:eastAsia="Cambria" w:hAnsi="Cambria"/>
          <w:color w:val="366091"/>
          <w:sz w:val="24"/>
          <w:szCs w:val="24"/>
          <w:rtl w:val="0"/>
        </w:rPr>
        <w:t xml:space="preserve"> Use-Case Diagram </w:t>
      </w:r>
    </w:p>
    <w:p w:rsidR="00000000" w:rsidDel="00000000" w:rsidP="00000000" w:rsidRDefault="00000000" w:rsidRPr="00000000" w14:paraId="00000042">
      <w:pPr>
        <w:spacing w:after="240" w:before="240" w:lineRule="auto"/>
        <w:rPr/>
      </w:pPr>
      <w:r w:rsidDel="00000000" w:rsidR="00000000" w:rsidRPr="00000000">
        <w:rPr/>
        <w:drawing>
          <wp:inline distB="114300" distT="114300" distL="114300" distR="114300">
            <wp:extent cx="4048125" cy="4481513"/>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048125" cy="448151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4">
      <w:pPr>
        <w:pStyle w:val="Heading3"/>
        <w:keepNext w:val="0"/>
        <w:keepLines w:val="0"/>
        <w:numPr>
          <w:ilvl w:val="0"/>
          <w:numId w:val="23"/>
        </w:numPr>
        <w:spacing w:after="80" w:before="280" w:lineRule="auto"/>
        <w:ind w:left="720" w:hanging="360"/>
        <w:rPr>
          <w:rFonts w:ascii="Cambria" w:cs="Cambria" w:eastAsia="Cambria" w:hAnsi="Cambria"/>
          <w:color w:val="366091"/>
          <w:sz w:val="24"/>
          <w:szCs w:val="24"/>
        </w:rPr>
      </w:pPr>
      <w:bookmarkStart w:colFirst="0" w:colLast="0" w:name="_heading=h.bp50nbcc9jvm" w:id="3"/>
      <w:bookmarkEnd w:id="3"/>
      <w:r w:rsidDel="00000000" w:rsidR="00000000" w:rsidRPr="00000000">
        <w:rPr>
          <w:rFonts w:ascii="Cambria" w:cs="Cambria" w:eastAsia="Cambria" w:hAnsi="Cambria"/>
          <w:color w:val="366091"/>
          <w:sz w:val="24"/>
          <w:szCs w:val="24"/>
          <w:rtl w:val="0"/>
        </w:rPr>
        <w:t xml:space="preserve"> Dataset Description</w:t>
      </w:r>
    </w:p>
    <w:p w:rsidR="00000000" w:rsidDel="00000000" w:rsidP="00000000" w:rsidRDefault="00000000" w:rsidRPr="00000000" w14:paraId="00000045">
      <w:pPr>
        <w:spacing w:after="240" w:before="240" w:lineRule="auto"/>
        <w:rPr/>
      </w:pPr>
      <w:r w:rsidDel="00000000" w:rsidR="00000000" w:rsidRPr="00000000">
        <w:rPr>
          <w:rtl w:val="0"/>
        </w:rPr>
        <w:t xml:space="preserve">The system uses the </w:t>
      </w:r>
      <w:r w:rsidDel="00000000" w:rsidR="00000000" w:rsidRPr="00000000">
        <w:rPr>
          <w:b w:val="1"/>
          <w:bCs w:val="1"/>
          <w:rtl w:val="0"/>
        </w:rPr>
        <w:t xml:space="preserve">Breast Cancer Wisconsin Diagnostic (WDBC) dataset</w:t>
      </w:r>
      <w:r w:rsidDel="00000000" w:rsidR="00000000" w:rsidRPr="00000000">
        <w:rPr>
          <w:rtl w:val="0"/>
        </w:rPr>
        <w:t xml:space="preserve">, which contains </w:t>
      </w:r>
      <w:r w:rsidDel="00000000" w:rsidR="00000000" w:rsidRPr="00000000">
        <w:rPr>
          <w:b w:val="1"/>
          <w:bCs w:val="1"/>
          <w:rtl w:val="0"/>
        </w:rPr>
        <w:t xml:space="preserve">569 samples</w:t>
      </w:r>
      <w:r w:rsidDel="00000000" w:rsidR="00000000" w:rsidRPr="00000000">
        <w:rPr>
          <w:rtl w:val="0"/>
        </w:rPr>
        <w:t xml:space="preserve"> with </w:t>
      </w:r>
      <w:r w:rsidDel="00000000" w:rsidR="00000000" w:rsidRPr="00000000">
        <w:rPr>
          <w:b w:val="1"/>
          <w:bCs w:val="1"/>
          <w:rtl w:val="0"/>
        </w:rPr>
        <w:t xml:space="preserve">30 numerical features</w:t>
      </w:r>
      <w:r w:rsidDel="00000000" w:rsidR="00000000" w:rsidRPr="00000000">
        <w:rPr>
          <w:rtl w:val="0"/>
        </w:rPr>
        <w:t xml:space="preserve"> describing tumor characteristics (e.g., radius, texture, concavity).</w:t>
        <w:br w:type="textWrapping"/>
        <w:t xml:space="preserve">Each sample is labeled as </w:t>
      </w:r>
      <w:r w:rsidDel="00000000" w:rsidR="00000000" w:rsidRPr="00000000">
        <w:rPr>
          <w:b w:val="1"/>
          <w:bCs w:val="1"/>
          <w:rtl w:val="0"/>
        </w:rPr>
        <w:t xml:space="preserve">benign or malignant</w:t>
      </w:r>
      <w:r w:rsidDel="00000000" w:rsidR="00000000" w:rsidRPr="00000000">
        <w:rPr>
          <w:rtl w:val="0"/>
        </w:rPr>
        <w:t xml:space="preserve">.</w:t>
        <w:br w:type="textWrapping"/>
        <w:t xml:space="preserve">This dataset is widely used for medical machine-learning research and is publicly available from the </w:t>
      </w:r>
      <w:r w:rsidDel="00000000" w:rsidR="00000000" w:rsidRPr="00000000">
        <w:rPr>
          <w:b w:val="1"/>
          <w:bCs w:val="1"/>
          <w:rtl w:val="0"/>
        </w:rPr>
        <w:t xml:space="preserve">UCI Machine Learning Repository</w:t>
      </w:r>
      <w:r w:rsidDel="00000000" w:rsidR="00000000" w:rsidRPr="00000000">
        <w:rPr>
          <w:rtl w:val="0"/>
        </w:rPr>
        <w:t xml:space="preserve">.</w:t>
      </w:r>
    </w:p>
    <w:p w:rsidR="00000000" w:rsidDel="00000000" w:rsidP="00000000" w:rsidRDefault="00000000" w:rsidRPr="00000000" w14:paraId="00000046">
      <w:pPr>
        <w:pStyle w:val="Heading1"/>
        <w:jc w:val="center"/>
        <w:rPr>
          <w:rFonts w:ascii="Cambria" w:cs="Cambria" w:eastAsia="Cambria" w:hAnsi="Cambria"/>
        </w:rPr>
      </w:pPr>
      <w:r w:rsidDel="00000000" w:rsidR="00000000" w:rsidRPr="00000000">
        <w:rPr>
          <w:rFonts w:ascii="Cambria" w:cs="Cambria" w:eastAsia="Cambria" w:hAnsi="Cambria"/>
          <w:rtl w:val="0"/>
        </w:rPr>
        <w:t xml:space="preserve">Applied Algorithms</w:t>
      </w:r>
    </w:p>
    <w:p w:rsidR="00000000" w:rsidDel="00000000" w:rsidP="00000000" w:rsidRDefault="00000000" w:rsidRPr="00000000" w14:paraId="00000047">
      <w:pPr>
        <w:pStyle w:val="Heading1"/>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This project employs a Genetic Algorithm (GA) for feature selection to optimize the performance of a Decision Tree classifier. The GA searches for the best subset of features by simulating the principles of natural evolution—selection, crossover, mutation, and survival of the fittest. Below is a complete breakdown of each component.</w:t>
      </w:r>
      <w:r w:rsidDel="00000000" w:rsidR="00000000" w:rsidRPr="00000000">
        <w:drawing>
          <wp:anchor allowOverlap="1" behindDoc="0" distB="57150" distT="57150" distL="57150" distR="57150" hidden="0" layoutInCell="1" locked="0" relativeHeight="0" simplePos="0">
            <wp:simplePos x="0" y="0"/>
            <wp:positionH relativeFrom="column">
              <wp:posOffset>3943350</wp:posOffset>
            </wp:positionH>
            <wp:positionV relativeFrom="paragraph">
              <wp:posOffset>1002055</wp:posOffset>
            </wp:positionV>
            <wp:extent cx="1709756" cy="2560621"/>
            <wp:effectExtent b="0" l="0" r="0" t="0"/>
            <wp:wrapSquare wrapText="bothSides" distB="57150" distT="57150" distL="57150" distR="57150"/>
            <wp:docPr descr="Image attachment" id="12" name="image8.png"/>
            <a:graphic>
              <a:graphicData uri="http://schemas.openxmlformats.org/drawingml/2006/picture">
                <pic:pic>
                  <pic:nvPicPr>
                    <pic:cNvPr descr="Image attachment" id="0" name="image8.png"/>
                    <pic:cNvPicPr preferRelativeResize="0"/>
                  </pic:nvPicPr>
                  <pic:blipFill>
                    <a:blip r:embed="rId12"/>
                    <a:srcRect b="0" l="0" r="0" t="0"/>
                    <a:stretch>
                      <a:fillRect/>
                    </a:stretch>
                  </pic:blipFill>
                  <pic:spPr>
                    <a:xfrm>
                      <a:off x="0" y="0"/>
                      <a:ext cx="1709756" cy="2560621"/>
                    </a:xfrm>
                    <a:prstGeom prst="rect"/>
                    <a:ln/>
                  </pic:spPr>
                </pic:pic>
              </a:graphicData>
            </a:graphic>
          </wp:anchor>
        </w:drawing>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19"/>
        </w:numPr>
        <w:ind w:left="720" w:hanging="360"/>
        <w:rPr>
          <w:b w:val="1"/>
          <w:bCs w:val="1"/>
          <w:color w:val="366091"/>
          <w:sz w:val="24"/>
          <w:szCs w:val="24"/>
          <w:u w:val="none"/>
        </w:rPr>
      </w:pPr>
      <w:r w:rsidDel="00000000" w:rsidR="00000000" w:rsidRPr="00000000">
        <w:rPr>
          <w:b w:val="1"/>
          <w:bCs w:val="1"/>
          <w:color w:val="366091"/>
          <w:sz w:val="24"/>
          <w:szCs w:val="24"/>
          <w:rtl w:val="0"/>
        </w:rPr>
        <w:t xml:space="preserve">Genetic Algorithm Overview</w:t>
      </w:r>
    </w:p>
    <w:p w:rsidR="00000000" w:rsidDel="00000000" w:rsidP="00000000" w:rsidRDefault="00000000" w:rsidRPr="00000000" w14:paraId="0000004A">
      <w:pPr>
        <w:rPr/>
      </w:pPr>
      <w:r w:rsidDel="00000000" w:rsidR="00000000" w:rsidRPr="00000000">
        <w:rPr>
          <w:rtl w:val="0"/>
        </w:rPr>
        <w:t xml:space="preserve">A Genetic Algorithm is an optimization method inspired by biological evolution. It operates on a population of candidate solutions (feature subsets) and gradually improves them through generations. In each generation, individuals are evaluated, selected, recombined, mutated, and replaced according to their fitness.</w:t>
      </w:r>
    </w:p>
    <w:p w:rsidR="00000000" w:rsidDel="00000000" w:rsidP="00000000" w:rsidRDefault="00000000" w:rsidRPr="00000000" w14:paraId="0000004B">
      <w:pPr>
        <w:rPr>
          <w:b w:val="1"/>
          <w:bCs w:val="1"/>
        </w:rPr>
      </w:pPr>
      <w:r w:rsidDel="00000000" w:rsidR="00000000" w:rsidRPr="00000000">
        <w:rPr>
          <w:b w:val="1"/>
          <w:bCs w:val="1"/>
          <w:rtl w:val="0"/>
        </w:rPr>
        <w:t xml:space="preserve">Goal:</w:t>
      </w:r>
    </w:p>
    <w:p w:rsidR="00000000" w:rsidDel="00000000" w:rsidP="00000000" w:rsidRDefault="00000000" w:rsidRPr="00000000" w14:paraId="0000004C">
      <w:pPr>
        <w:rPr/>
      </w:pPr>
      <w:r w:rsidDel="00000000" w:rsidR="00000000" w:rsidRPr="00000000">
        <w:rPr>
          <w:rtl w:val="0"/>
        </w:rPr>
        <w:t xml:space="preserve">Find the feature subset that maximizes classification accuracy while minimizing the number of selected features.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19"/>
        </w:numPr>
        <w:ind w:left="720" w:hanging="360"/>
        <w:rPr>
          <w:b w:val="1"/>
          <w:bCs w:val="1"/>
          <w:color w:val="366091"/>
          <w:sz w:val="24"/>
          <w:szCs w:val="24"/>
          <w:u w:val="none"/>
        </w:rPr>
      </w:pPr>
      <w:r w:rsidDel="00000000" w:rsidR="00000000" w:rsidRPr="00000000">
        <w:rPr>
          <w:b w:val="1"/>
          <w:bCs w:val="1"/>
          <w:color w:val="366091"/>
          <w:sz w:val="24"/>
          <w:szCs w:val="24"/>
          <w:rtl w:val="0"/>
        </w:rPr>
        <w:t xml:space="preserve"> Chromosome Representation</w:t>
      </w:r>
    </w:p>
    <w:p w:rsidR="00000000" w:rsidDel="00000000" w:rsidP="00000000" w:rsidRDefault="00000000" w:rsidRPr="00000000" w14:paraId="00000050">
      <w:pPr>
        <w:rPr/>
      </w:pPr>
      <w:r w:rsidDel="00000000" w:rsidR="00000000" w:rsidRPr="00000000">
        <w:rPr>
          <w:rtl w:val="0"/>
        </w:rPr>
        <w:t xml:space="preserve">Each chromosome represents a feature subset. For a dataset with N features:</w:t>
      </w:r>
    </w:p>
    <w:p w:rsidR="00000000" w:rsidDel="00000000" w:rsidP="00000000" w:rsidRDefault="00000000" w:rsidRPr="00000000" w14:paraId="00000051">
      <w:pPr>
        <w:rPr/>
      </w:pPr>
      <w:r w:rsidDel="00000000" w:rsidR="00000000" w:rsidRPr="00000000">
        <w:rPr>
          <w:rtl w:val="0"/>
        </w:rPr>
        <w:t xml:space="preserve">A chromosome is a binary vector of length N.</w:t>
      </w:r>
    </w:p>
    <w:p w:rsidR="00000000" w:rsidDel="00000000" w:rsidP="00000000" w:rsidRDefault="00000000" w:rsidRPr="00000000" w14:paraId="00000052">
      <w:pPr>
        <w:rPr/>
      </w:pPr>
      <w:r w:rsidDel="00000000" w:rsidR="00000000" w:rsidRPr="00000000">
        <w:rPr>
          <w:rtl w:val="0"/>
        </w:rPr>
        <w:t xml:space="preserve">1 = feature is selected</w:t>
        <w:tab/>
        <w:tab/>
        <w:tab/>
        <w:tab/>
        <w:tab/>
        <w:tab/>
        <w:t xml:space="preserve">0 = feature is excluded</w:t>
      </w:r>
    </w:p>
    <w:p w:rsidR="00000000" w:rsidDel="00000000" w:rsidP="00000000" w:rsidRDefault="00000000" w:rsidRPr="00000000" w14:paraId="00000053">
      <w:pPr>
        <w:rPr>
          <w:b w:val="1"/>
          <w:bCs w:val="1"/>
        </w:rPr>
      </w:pPr>
      <w:r w:rsidDel="00000000" w:rsidR="00000000" w:rsidRPr="00000000">
        <w:rPr>
          <w:b w:val="1"/>
          <w:bCs w:val="1"/>
          <w:rtl w:val="0"/>
        </w:rPr>
        <w:t xml:space="preserve">Example (for 8 features):</w:t>
      </w:r>
    </w:p>
    <w:p w:rsidR="00000000" w:rsidDel="00000000" w:rsidP="00000000" w:rsidRDefault="00000000" w:rsidRPr="00000000" w14:paraId="00000054">
      <w:pPr>
        <w:rPr/>
      </w:pPr>
      <w:r w:rsidDel="00000000" w:rsidR="00000000" w:rsidRPr="00000000">
        <w:rPr>
          <w:rtl w:val="0"/>
        </w:rPr>
        <w:t xml:space="preserve">[1, 0, 1, 1, 0, 0, 1, 0]</w:t>
      </w:r>
    </w:p>
    <w:p w:rsidR="00000000" w:rsidDel="00000000" w:rsidP="00000000" w:rsidRDefault="00000000" w:rsidRPr="00000000" w14:paraId="00000055">
      <w:pPr>
        <w:rPr/>
      </w:pPr>
      <w:r w:rsidDel="00000000" w:rsidR="00000000" w:rsidRPr="00000000">
        <w:rPr>
          <w:rtl w:val="0"/>
        </w:rPr>
        <w:t xml:space="preserve">This chromosome selects 4 out of 8 features.</w:t>
      </w:r>
    </w:p>
    <w:p w:rsidR="00000000" w:rsidDel="00000000" w:rsidP="00000000" w:rsidRDefault="00000000" w:rsidRPr="00000000" w14:paraId="00000056">
      <w:pPr>
        <w:rPr/>
      </w:pPr>
      <w:r w:rsidDel="00000000" w:rsidR="00000000" w:rsidRPr="00000000">
        <w:rPr>
          <w:rtl w:val="0"/>
        </w:rPr>
        <w:t xml:space="preserve">Binary encoding is the most common and intuitive representation for feature selection problems.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19"/>
        </w:numPr>
        <w:ind w:left="720" w:hanging="360"/>
        <w:rPr>
          <w:b w:val="1"/>
          <w:bCs w:val="1"/>
          <w:color w:val="366091"/>
          <w:sz w:val="24"/>
          <w:szCs w:val="24"/>
          <w:u w:val="none"/>
        </w:rPr>
      </w:pPr>
      <w:r w:rsidDel="00000000" w:rsidR="00000000" w:rsidRPr="00000000">
        <w:rPr>
          <w:b w:val="1"/>
          <w:bCs w:val="1"/>
          <w:color w:val="366091"/>
          <w:sz w:val="24"/>
          <w:szCs w:val="24"/>
          <w:rtl w:val="0"/>
        </w:rPr>
        <w:t xml:space="preserve">Fitness Function</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In the Genetic Algorithm, the fitness function guides the search toward better feature subsets.</w:t>
        <w:br w:type="textWrapping"/>
        <w:t xml:space="preserve">Originally, the fitness depended only on accuracy and feature reduction:</w:t>
      </w:r>
    </w:p>
    <w:p w:rsidR="00000000" w:rsidDel="00000000" w:rsidP="00000000" w:rsidRDefault="00000000" w:rsidRPr="00000000" w14:paraId="0000005A">
      <w:pPr>
        <w:pStyle w:val="Heading3"/>
        <w:keepNext w:val="0"/>
        <w:keepLines w:val="0"/>
        <w:spacing w:after="80" w:before="280" w:lineRule="auto"/>
        <w:rPr>
          <w:rFonts w:ascii="Cambria" w:cs="Cambria" w:eastAsia="Cambria" w:hAnsi="Cambria"/>
          <w:color w:val="366091"/>
        </w:rPr>
      </w:pPr>
      <w:bookmarkStart w:colFirst="0" w:colLast="0" w:name="_heading=h.4hwwebkks8k" w:id="4"/>
      <w:bookmarkEnd w:id="4"/>
      <w:r w:rsidDel="00000000" w:rsidR="00000000" w:rsidRPr="00000000">
        <w:rPr>
          <w:rFonts w:ascii="Cambria" w:cs="Cambria" w:eastAsia="Cambria" w:hAnsi="Cambria"/>
          <w:color w:val="366091"/>
          <w:rtl w:val="0"/>
        </w:rPr>
        <w:t xml:space="preserve">Old Fitness Function</w:t>
      </w:r>
    </w:p>
    <w:p w:rsidR="00000000" w:rsidDel="00000000" w:rsidP="00000000" w:rsidRDefault="00000000" w:rsidRPr="00000000" w14:paraId="0000005B">
      <w:pPr>
        <w:rPr>
          <w:b w:val="1"/>
          <w:bCs w:val="1"/>
        </w:rPr>
      </w:pPr>
      <w:r w:rsidDel="00000000" w:rsidR="00000000" w:rsidRPr="00000000">
        <w:rPr>
          <w:b w:val="1"/>
          <w:bCs w:val="1"/>
          <w:rtl w:val="0"/>
        </w:rPr>
        <w:t xml:space="preserve">Fitness = α × Accuracy − β × ( Selected Features / Total Features ​)</w:t>
      </w:r>
    </w:p>
    <w:p w:rsidR="00000000" w:rsidDel="00000000" w:rsidP="00000000" w:rsidRDefault="00000000" w:rsidRPr="00000000" w14:paraId="0000005C">
      <w:pPr>
        <w:numPr>
          <w:ilvl w:val="0"/>
          <w:numId w:val="10"/>
        </w:numPr>
        <w:spacing w:after="0" w:afterAutospacing="0" w:before="240" w:lineRule="auto"/>
        <w:ind w:left="720" w:hanging="360"/>
      </w:pPr>
      <w:r w:rsidDel="00000000" w:rsidR="00000000" w:rsidRPr="00000000">
        <w:rPr>
          <w:rtl w:val="0"/>
        </w:rPr>
        <w:t xml:space="preserve">Encouraged high accuracy</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rtl w:val="0"/>
        </w:rPr>
        <w:t xml:space="preserve">Penalized using too many features</w:t>
      </w:r>
    </w:p>
    <w:p w:rsidR="00000000" w:rsidDel="00000000" w:rsidP="00000000" w:rsidRDefault="00000000" w:rsidRPr="00000000" w14:paraId="0000005E">
      <w:pPr>
        <w:numPr>
          <w:ilvl w:val="0"/>
          <w:numId w:val="10"/>
        </w:numPr>
        <w:spacing w:after="240" w:before="0" w:beforeAutospacing="0" w:lineRule="auto"/>
        <w:ind w:left="720" w:hanging="360"/>
      </w:pPr>
      <w:r w:rsidDel="00000000" w:rsidR="00000000" w:rsidRPr="00000000">
        <w:rPr>
          <w:rtl w:val="0"/>
        </w:rPr>
        <w:t xml:space="preserve">Did </w:t>
      </w:r>
      <w:r w:rsidDel="00000000" w:rsidR="00000000" w:rsidRPr="00000000">
        <w:rPr>
          <w:b w:val="1"/>
          <w:bCs w:val="1"/>
          <w:rtl w:val="0"/>
        </w:rPr>
        <w:t xml:space="preserve">not</w:t>
      </w:r>
      <w:r w:rsidDel="00000000" w:rsidR="00000000" w:rsidRPr="00000000">
        <w:rPr>
          <w:rtl w:val="0"/>
        </w:rPr>
        <w:t xml:space="preserve"> consider recall (important for cancer detection)</w:t>
      </w:r>
    </w:p>
    <w:p w:rsidR="00000000" w:rsidDel="00000000" w:rsidP="00000000" w:rsidRDefault="00000000" w:rsidRPr="00000000" w14:paraId="0000005F">
      <w:pPr>
        <w:pStyle w:val="Heading2"/>
        <w:keepNext w:val="0"/>
        <w:keepLines w:val="0"/>
        <w:spacing w:after="80" w:before="360" w:lineRule="auto"/>
        <w:rPr>
          <w:rFonts w:ascii="Cambria" w:cs="Cambria" w:eastAsia="Cambria" w:hAnsi="Cambria"/>
          <w:color w:val="366091"/>
          <w:sz w:val="22"/>
          <w:szCs w:val="22"/>
        </w:rPr>
      </w:pPr>
      <w:bookmarkStart w:colFirst="0" w:colLast="0" w:name="_heading=h.69yslb18cxif" w:id="5"/>
      <w:bookmarkEnd w:id="5"/>
      <w:r w:rsidDel="00000000" w:rsidR="00000000" w:rsidRPr="00000000">
        <w:rPr>
          <w:rFonts w:ascii="Cambria" w:cs="Cambria" w:eastAsia="Cambria" w:hAnsi="Cambria"/>
          <w:color w:val="366091"/>
          <w:sz w:val="22"/>
          <w:szCs w:val="22"/>
          <w:rtl w:val="0"/>
        </w:rPr>
        <w:t xml:space="preserve">New Fitness Function</w:t>
      </w:r>
    </w:p>
    <w:p w:rsidR="00000000" w:rsidDel="00000000" w:rsidP="00000000" w:rsidRDefault="00000000" w:rsidRPr="00000000" w14:paraId="00000060">
      <w:pPr>
        <w:spacing w:after="240" w:before="240" w:lineRule="auto"/>
        <w:rPr/>
      </w:pPr>
      <w:r w:rsidDel="00000000" w:rsidR="00000000" w:rsidRPr="00000000">
        <w:rPr>
          <w:rtl w:val="0"/>
        </w:rPr>
        <w:t xml:space="preserve">To improve medical classification performance, the fitness function was extended by adding recall as an additional objective:</w:t>
      </w:r>
    </w:p>
    <w:p w:rsidR="00000000" w:rsidDel="00000000" w:rsidP="00000000" w:rsidRDefault="00000000" w:rsidRPr="00000000" w14:paraId="00000061">
      <w:pPr>
        <w:rPr>
          <w:b w:val="1"/>
          <w:bCs w:val="1"/>
        </w:rPr>
      </w:pPr>
      <w:r w:rsidDel="00000000" w:rsidR="00000000" w:rsidRPr="00000000">
        <w:rPr>
          <w:b w:val="1"/>
          <w:bCs w:val="1"/>
          <w:rtl w:val="0"/>
        </w:rPr>
        <w:t xml:space="preserve">Fitness = ( α × Accuracy ) − ( β × Feature_ratio ) + ( γ × Recall )</w:t>
      </w:r>
    </w:p>
    <w:p w:rsidR="00000000" w:rsidDel="00000000" w:rsidP="00000000" w:rsidRDefault="00000000" w:rsidRPr="00000000" w14:paraId="00000062">
      <w:pPr>
        <w:spacing w:after="240" w:before="240" w:lineRule="auto"/>
        <w:rPr/>
      </w:pPr>
      <w:r w:rsidDel="00000000" w:rsidR="00000000" w:rsidRPr="00000000">
        <w:rPr>
          <w:rtl w:val="0"/>
        </w:rPr>
        <w:t xml:space="preserve">Where:</w:t>
      </w:r>
    </w:p>
    <w:p w:rsidR="00000000" w:rsidDel="00000000" w:rsidP="00000000" w:rsidRDefault="00000000" w:rsidRPr="00000000" w14:paraId="00000063">
      <w:pPr>
        <w:numPr>
          <w:ilvl w:val="0"/>
          <w:numId w:val="13"/>
        </w:numPr>
        <w:spacing w:after="0" w:afterAutospacing="0" w:before="240" w:lineRule="auto"/>
        <w:ind w:left="720" w:hanging="360"/>
      </w:pPr>
      <w:r w:rsidDel="00000000" w:rsidR="00000000" w:rsidRPr="00000000">
        <w:rPr>
          <w:b w:val="1"/>
          <w:bCs w:val="1"/>
          <w:rtl w:val="0"/>
        </w:rPr>
        <w:t xml:space="preserve">Accuracy</w:t>
      </w:r>
      <w:r w:rsidDel="00000000" w:rsidR="00000000" w:rsidRPr="00000000">
        <w:rPr>
          <w:rtl w:val="0"/>
        </w:rPr>
        <w:t xml:space="preserve"> → overall correctness</w:t>
      </w:r>
    </w:p>
    <w:p w:rsidR="00000000" w:rsidDel="00000000" w:rsidP="00000000" w:rsidRDefault="00000000" w:rsidRPr="00000000" w14:paraId="00000064">
      <w:pPr>
        <w:numPr>
          <w:ilvl w:val="0"/>
          <w:numId w:val="13"/>
        </w:numPr>
        <w:spacing w:after="0" w:afterAutospacing="0" w:before="0" w:beforeAutospacing="0" w:lineRule="auto"/>
        <w:ind w:left="720" w:hanging="360"/>
      </w:pPr>
      <w:r w:rsidDel="00000000" w:rsidR="00000000" w:rsidRPr="00000000">
        <w:rPr>
          <w:b w:val="1"/>
          <w:bCs w:val="1"/>
          <w:rtl w:val="0"/>
        </w:rPr>
        <w:t xml:space="preserve">Feature_ratio</w:t>
      </w:r>
      <w:r w:rsidDel="00000000" w:rsidR="00000000" w:rsidRPr="00000000">
        <w:rPr>
          <w:rtl w:val="0"/>
        </w:rPr>
        <w:t xml:space="preserve"> = Selected features / Total features</w:t>
      </w:r>
    </w:p>
    <w:p w:rsidR="00000000" w:rsidDel="00000000" w:rsidP="00000000" w:rsidRDefault="00000000" w:rsidRPr="00000000" w14:paraId="00000065">
      <w:pPr>
        <w:numPr>
          <w:ilvl w:val="0"/>
          <w:numId w:val="13"/>
        </w:numPr>
        <w:spacing w:after="0" w:afterAutospacing="0" w:before="0" w:beforeAutospacing="0" w:lineRule="auto"/>
        <w:ind w:left="720" w:hanging="360"/>
      </w:pPr>
      <w:r w:rsidDel="00000000" w:rsidR="00000000" w:rsidRPr="00000000">
        <w:rPr>
          <w:b w:val="1"/>
          <w:bCs w:val="1"/>
          <w:rtl w:val="0"/>
        </w:rPr>
        <w:t xml:space="preserve">Recall</w:t>
      </w:r>
      <w:r w:rsidDel="00000000" w:rsidR="00000000" w:rsidRPr="00000000">
        <w:rPr>
          <w:rtl w:val="0"/>
        </w:rPr>
        <w:t xml:space="preserve"> → ability to correctly detect positive cancer cases</w:t>
      </w:r>
    </w:p>
    <w:p w:rsidR="00000000" w:rsidDel="00000000" w:rsidP="00000000" w:rsidRDefault="00000000" w:rsidRPr="00000000" w14:paraId="00000066">
      <w:pPr>
        <w:numPr>
          <w:ilvl w:val="0"/>
          <w:numId w:val="13"/>
        </w:numPr>
        <w:spacing w:after="240" w:before="0" w:beforeAutospacing="0" w:lineRule="auto"/>
        <w:ind w:left="720" w:hanging="360"/>
      </w:pPr>
      <w:r w:rsidDel="00000000" w:rsidR="00000000" w:rsidRPr="00000000">
        <w:rPr>
          <w:b w:val="1"/>
          <w:bCs w:val="1"/>
          <w:rtl w:val="0"/>
        </w:rPr>
        <w:t xml:space="preserve">α, β, γ</w:t>
      </w:r>
      <w:r w:rsidDel="00000000" w:rsidR="00000000" w:rsidRPr="00000000">
        <w:rPr>
          <w:rtl w:val="0"/>
        </w:rPr>
        <w:t xml:space="preserve"> are weights controlling the importance of each component</w:t>
      </w:r>
    </w:p>
    <w:p w:rsidR="00000000" w:rsidDel="00000000" w:rsidP="00000000" w:rsidRDefault="00000000" w:rsidRPr="00000000" w14:paraId="00000067">
      <w:pPr>
        <w:pStyle w:val="Heading3"/>
        <w:keepNext w:val="0"/>
        <w:keepLines w:val="0"/>
        <w:spacing w:after="80" w:before="280" w:lineRule="auto"/>
        <w:rPr>
          <w:rFonts w:ascii="Cambria" w:cs="Cambria" w:eastAsia="Cambria" w:hAnsi="Cambria"/>
          <w:color w:val="366091"/>
        </w:rPr>
      </w:pPr>
      <w:bookmarkStart w:colFirst="0" w:colLast="0" w:name="_heading=h.545r4yfnuxh5" w:id="6"/>
      <w:bookmarkEnd w:id="6"/>
      <w:r w:rsidDel="00000000" w:rsidR="00000000" w:rsidRPr="00000000">
        <w:rPr>
          <w:rFonts w:ascii="Cambria" w:cs="Cambria" w:eastAsia="Cambria" w:hAnsi="Cambria"/>
          <w:color w:val="366091"/>
          <w:rtl w:val="0"/>
        </w:rPr>
        <w:t xml:space="preserve">Purpose of Each Term</w:t>
      </w:r>
    </w:p>
    <w:p w:rsidR="00000000" w:rsidDel="00000000" w:rsidP="00000000" w:rsidRDefault="00000000" w:rsidRPr="00000000" w14:paraId="00000068">
      <w:pPr>
        <w:numPr>
          <w:ilvl w:val="0"/>
          <w:numId w:val="2"/>
        </w:numPr>
        <w:spacing w:after="0" w:afterAutospacing="0" w:before="240" w:lineRule="auto"/>
        <w:ind w:left="720" w:hanging="360"/>
      </w:pPr>
      <w:r w:rsidDel="00000000" w:rsidR="00000000" w:rsidRPr="00000000">
        <w:rPr>
          <w:b w:val="1"/>
          <w:bCs w:val="1"/>
          <w:rtl w:val="0"/>
        </w:rPr>
        <w:t xml:space="preserve">α × Accuracy:</w:t>
      </w:r>
      <w:r w:rsidDel="00000000" w:rsidR="00000000" w:rsidRPr="00000000">
        <w:rPr>
          <w:rtl w:val="0"/>
        </w:rPr>
        <w:t xml:space="preserve"> rewards high overall classification performance</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b w:val="1"/>
          <w:bCs w:val="1"/>
          <w:rtl w:val="0"/>
        </w:rPr>
        <w:t xml:space="preserve">− β × Feature_ratio:</w:t>
      </w:r>
      <w:r w:rsidDel="00000000" w:rsidR="00000000" w:rsidRPr="00000000">
        <w:rPr>
          <w:rtl w:val="0"/>
        </w:rPr>
        <w:t xml:space="preserve"> penalizes large feature subsets to encourage dimensionality reduction</w:t>
      </w:r>
    </w:p>
    <w:p w:rsidR="00000000" w:rsidDel="00000000" w:rsidP="00000000" w:rsidRDefault="00000000" w:rsidRPr="00000000" w14:paraId="0000006A">
      <w:pPr>
        <w:numPr>
          <w:ilvl w:val="0"/>
          <w:numId w:val="2"/>
        </w:numPr>
        <w:spacing w:after="240" w:before="0" w:beforeAutospacing="0" w:lineRule="auto"/>
        <w:ind w:left="720" w:hanging="360"/>
      </w:pPr>
      <w:r w:rsidDel="00000000" w:rsidR="00000000" w:rsidRPr="00000000">
        <w:rPr>
          <w:b w:val="1"/>
          <w:bCs w:val="1"/>
          <w:rtl w:val="0"/>
        </w:rPr>
        <w:t xml:space="preserve">+ γ × Recall:</w:t>
      </w:r>
      <w:r w:rsidDel="00000000" w:rsidR="00000000" w:rsidRPr="00000000">
        <w:rPr>
          <w:rtl w:val="0"/>
        </w:rPr>
        <w:t xml:space="preserve"> rewards models that detect malignant tumors more effectively</w:t>
      </w:r>
    </w:p>
    <w:p w:rsidR="00000000" w:rsidDel="00000000" w:rsidP="00000000" w:rsidRDefault="00000000" w:rsidRPr="00000000" w14:paraId="0000006B">
      <w:pPr>
        <w:pStyle w:val="Heading2"/>
        <w:keepNext w:val="0"/>
        <w:keepLines w:val="0"/>
        <w:spacing w:after="80" w:before="360" w:lineRule="auto"/>
        <w:rPr>
          <w:rFonts w:ascii="Cambria" w:cs="Cambria" w:eastAsia="Cambria" w:hAnsi="Cambria"/>
          <w:color w:val="000000"/>
          <w:sz w:val="34"/>
          <w:szCs w:val="34"/>
        </w:rPr>
      </w:pPr>
      <w:bookmarkStart w:colFirst="0" w:colLast="0" w:name="_heading=h.yrxk6h9w51s" w:id="7"/>
      <w:bookmarkEnd w:id="7"/>
      <w:r w:rsidDel="00000000" w:rsidR="00000000" w:rsidRPr="00000000">
        <w:rPr>
          <w:rFonts w:ascii="Cambria" w:cs="Cambria" w:eastAsia="Cambria" w:hAnsi="Cambria"/>
          <w:color w:val="000000"/>
          <w:sz w:val="34"/>
          <w:szCs w:val="34"/>
          <w:rtl w:val="0"/>
        </w:rPr>
        <w:t xml:space="preserve">Why This Update Improves the GA</w:t>
      </w:r>
    </w:p>
    <w:p w:rsidR="00000000" w:rsidDel="00000000" w:rsidP="00000000" w:rsidRDefault="00000000" w:rsidRPr="00000000" w14:paraId="0000006C">
      <w:pPr>
        <w:numPr>
          <w:ilvl w:val="0"/>
          <w:numId w:val="3"/>
        </w:numPr>
        <w:spacing w:after="0" w:afterAutospacing="0" w:before="240" w:lineRule="auto"/>
        <w:ind w:left="720" w:hanging="360"/>
        <w:rPr>
          <w:u w:val="none"/>
        </w:rPr>
      </w:pPr>
      <w:r w:rsidDel="00000000" w:rsidR="00000000" w:rsidRPr="00000000">
        <w:rPr>
          <w:rtl w:val="0"/>
        </w:rPr>
        <w:t xml:space="preserve">Recall is </w:t>
      </w:r>
      <w:r w:rsidDel="00000000" w:rsidR="00000000" w:rsidRPr="00000000">
        <w:rPr>
          <w:b w:val="1"/>
          <w:bCs w:val="1"/>
          <w:rtl w:val="0"/>
        </w:rPr>
        <w:t xml:space="preserve">crucial in breast cancer detection</w:t>
      </w:r>
      <w:r w:rsidDel="00000000" w:rsidR="00000000" w:rsidRPr="00000000">
        <w:rPr>
          <w:rtl w:val="0"/>
        </w:rPr>
        <w:t xml:space="preserve"> (false negatives are dangerous).</w:t>
      </w:r>
    </w:p>
    <w:p w:rsidR="00000000" w:rsidDel="00000000" w:rsidP="00000000" w:rsidRDefault="00000000" w:rsidRPr="00000000" w14:paraId="0000006D">
      <w:pPr>
        <w:numPr>
          <w:ilvl w:val="0"/>
          <w:numId w:val="3"/>
        </w:numPr>
        <w:spacing w:after="0" w:afterAutospacing="0" w:before="0" w:beforeAutospacing="0" w:lineRule="auto"/>
        <w:ind w:left="720" w:hanging="360"/>
        <w:rPr>
          <w:u w:val="none"/>
        </w:rPr>
      </w:pPr>
      <w:r w:rsidDel="00000000" w:rsidR="00000000" w:rsidRPr="00000000">
        <w:rPr>
          <w:rtl w:val="0"/>
        </w:rPr>
        <w:t xml:space="preserve">The new function becomes </w:t>
      </w:r>
      <w:r w:rsidDel="00000000" w:rsidR="00000000" w:rsidRPr="00000000">
        <w:rPr>
          <w:b w:val="1"/>
          <w:bCs w:val="1"/>
          <w:rtl w:val="0"/>
        </w:rPr>
        <w:t xml:space="preserve">multi-objective</w:t>
      </w:r>
      <w:r w:rsidDel="00000000" w:rsidR="00000000" w:rsidRPr="00000000">
        <w:rPr>
          <w:rtl w:val="0"/>
        </w:rPr>
        <w:t xml:space="preserve">: accuracy + recall + feature reduction.</w:t>
      </w:r>
    </w:p>
    <w:p w:rsidR="00000000" w:rsidDel="00000000" w:rsidP="00000000" w:rsidRDefault="00000000" w:rsidRPr="00000000" w14:paraId="0000006E">
      <w:pPr>
        <w:numPr>
          <w:ilvl w:val="0"/>
          <w:numId w:val="3"/>
        </w:numPr>
        <w:spacing w:after="0" w:afterAutospacing="0" w:before="0" w:beforeAutospacing="0" w:lineRule="auto"/>
        <w:ind w:left="720" w:hanging="360"/>
        <w:rPr>
          <w:u w:val="none"/>
        </w:rPr>
      </w:pPr>
      <w:r w:rsidDel="00000000" w:rsidR="00000000" w:rsidRPr="00000000">
        <w:rPr>
          <w:rtl w:val="0"/>
        </w:rPr>
        <w:t xml:space="preserve">Produces more medically meaningful feature subsets.</w:t>
      </w:r>
    </w:p>
    <w:p w:rsidR="00000000" w:rsidDel="00000000" w:rsidP="00000000" w:rsidRDefault="00000000" w:rsidRPr="00000000" w14:paraId="0000006F">
      <w:pPr>
        <w:numPr>
          <w:ilvl w:val="0"/>
          <w:numId w:val="3"/>
        </w:numPr>
        <w:spacing w:after="240" w:before="0" w:beforeAutospacing="0" w:lineRule="auto"/>
        <w:ind w:left="720" w:hanging="360"/>
        <w:rPr>
          <w:u w:val="none"/>
        </w:rPr>
      </w:pPr>
      <w:r w:rsidDel="00000000" w:rsidR="00000000" w:rsidRPr="00000000">
        <w:rPr>
          <w:rtl w:val="0"/>
        </w:rPr>
        <w:t xml:space="preserve">Balances performance and simplicity better than the old version.</w:t>
      </w:r>
    </w:p>
    <w:p w:rsidR="00000000" w:rsidDel="00000000" w:rsidP="00000000" w:rsidRDefault="00000000" w:rsidRPr="00000000" w14:paraId="00000070">
      <w:pPr>
        <w:spacing w:after="240" w:before="240" w:lineRule="auto"/>
        <w:ind w:left="720" w:firstLine="0"/>
        <w:rPr/>
      </w:pPr>
      <w:r w:rsidDel="00000000" w:rsidR="00000000" w:rsidRPr="00000000">
        <w:rPr>
          <w:rtl w:val="0"/>
        </w:rPr>
      </w:r>
    </w:p>
    <w:p w:rsidR="00000000" w:rsidDel="00000000" w:rsidP="00000000" w:rsidRDefault="00000000" w:rsidRPr="00000000" w14:paraId="00000071">
      <w:pPr>
        <w:numPr>
          <w:ilvl w:val="0"/>
          <w:numId w:val="19"/>
        </w:numPr>
        <w:ind w:left="720" w:hanging="360"/>
        <w:rPr>
          <w:b w:val="1"/>
          <w:bCs w:val="1"/>
          <w:color w:val="366091"/>
          <w:sz w:val="24"/>
          <w:szCs w:val="24"/>
        </w:rPr>
      </w:pPr>
      <w:r w:rsidDel="00000000" w:rsidR="00000000" w:rsidRPr="00000000">
        <w:rPr>
          <w:b w:val="1"/>
          <w:bCs w:val="1"/>
          <w:color w:val="366091"/>
          <w:sz w:val="24"/>
          <w:szCs w:val="24"/>
          <w:rtl w:val="0"/>
        </w:rPr>
        <w:t xml:space="preserve">Selection Methods</w:t>
      </w:r>
    </w:p>
    <w:p w:rsidR="00000000" w:rsidDel="00000000" w:rsidP="00000000" w:rsidRDefault="00000000" w:rsidRPr="00000000" w14:paraId="00000072">
      <w:pPr>
        <w:spacing w:after="0" w:lineRule="auto"/>
        <w:rPr/>
      </w:pPr>
      <w:r w:rsidDel="00000000" w:rsidR="00000000" w:rsidRPr="00000000">
        <w:rPr>
          <w:rtl w:val="0"/>
        </w:rPr>
        <w:t xml:space="preserve">Selection chooses which chromosomes will parent the next generation.</w:t>
      </w:r>
    </w:p>
    <w:p w:rsidR="00000000" w:rsidDel="00000000" w:rsidP="00000000" w:rsidRDefault="00000000" w:rsidRPr="00000000" w14:paraId="00000073">
      <w:pPr>
        <w:spacing w:after="0" w:lineRule="auto"/>
        <w:rPr>
          <w:b w:val="1"/>
          <w:bCs w:val="1"/>
        </w:rPr>
      </w:pPr>
      <w:r w:rsidDel="00000000" w:rsidR="00000000" w:rsidRPr="00000000">
        <w:rPr>
          <w:b w:val="1"/>
          <w:bCs w:val="1"/>
          <w:rtl w:val="0"/>
        </w:rPr>
        <w:t xml:space="preserve">1. Tournament Selection</w:t>
      </w:r>
    </w:p>
    <w:p w:rsidR="00000000" w:rsidDel="00000000" w:rsidP="00000000" w:rsidRDefault="00000000" w:rsidRPr="00000000" w14:paraId="00000074">
      <w:pPr>
        <w:spacing w:after="0" w:lineRule="auto"/>
        <w:ind w:left="720" w:firstLine="0"/>
        <w:rPr/>
      </w:pPr>
      <w:r w:rsidDel="00000000" w:rsidR="00000000" w:rsidRPr="00000000">
        <w:rPr>
          <w:rtl w:val="0"/>
        </w:rPr>
        <w:t xml:space="preserve">Randomly pick k individuals.</w:t>
      </w:r>
    </w:p>
    <w:p w:rsidR="00000000" w:rsidDel="00000000" w:rsidP="00000000" w:rsidRDefault="00000000" w:rsidRPr="00000000" w14:paraId="00000075">
      <w:pPr>
        <w:spacing w:after="0" w:lineRule="auto"/>
        <w:ind w:left="720" w:firstLine="0"/>
        <w:rPr/>
      </w:pPr>
      <w:r w:rsidDel="00000000" w:rsidR="00000000" w:rsidRPr="00000000">
        <w:rPr>
          <w:rtl w:val="0"/>
        </w:rPr>
        <w:t xml:space="preserve">The one with the highest fitness wins.</w:t>
      </w:r>
    </w:p>
    <w:p w:rsidR="00000000" w:rsidDel="00000000" w:rsidP="00000000" w:rsidRDefault="00000000" w:rsidRPr="00000000" w14:paraId="00000076">
      <w:pPr>
        <w:spacing w:after="0" w:lineRule="auto"/>
        <w:ind w:left="720" w:firstLine="0"/>
        <w:rPr/>
      </w:pPr>
      <w:r w:rsidDel="00000000" w:rsidR="00000000" w:rsidRPr="00000000">
        <w:rPr>
          <w:rtl w:val="0"/>
        </w:rPr>
        <w:t xml:space="preserve">Simple and effective.</w:t>
      </w:r>
    </w:p>
    <w:p w:rsidR="00000000" w:rsidDel="00000000" w:rsidP="00000000" w:rsidRDefault="00000000" w:rsidRPr="00000000" w14:paraId="00000077">
      <w:pPr>
        <w:spacing w:after="0" w:lineRule="auto"/>
        <w:ind w:left="720" w:firstLine="0"/>
        <w:rPr/>
      </w:pPr>
      <w:r w:rsidDel="00000000" w:rsidR="00000000" w:rsidRPr="00000000">
        <w:rPr>
          <w:rtl w:val="0"/>
        </w:rPr>
        <w:t xml:space="preserve">Higher selection pressure → faster convergence.</w:t>
      </w:r>
    </w:p>
    <w:p w:rsidR="00000000" w:rsidDel="00000000" w:rsidP="00000000" w:rsidRDefault="00000000" w:rsidRPr="00000000" w14:paraId="00000078">
      <w:pPr>
        <w:spacing w:after="0" w:lineRule="auto"/>
        <w:rPr/>
      </w:pPr>
      <w:r w:rsidDel="00000000" w:rsidR="00000000" w:rsidRPr="00000000">
        <w:rPr>
          <w:rtl w:val="0"/>
        </w:rPr>
      </w:r>
    </w:p>
    <w:p w:rsidR="00000000" w:rsidDel="00000000" w:rsidP="00000000" w:rsidRDefault="00000000" w:rsidRPr="00000000" w14:paraId="00000079">
      <w:pPr>
        <w:spacing w:after="0" w:lineRule="auto"/>
        <w:rPr>
          <w:b w:val="1"/>
          <w:bCs w:val="1"/>
        </w:rPr>
      </w:pPr>
      <w:r w:rsidDel="00000000" w:rsidR="00000000" w:rsidRPr="00000000">
        <w:rPr>
          <w:b w:val="1"/>
          <w:bCs w:val="1"/>
          <w:rtl w:val="0"/>
        </w:rPr>
        <w:t xml:space="preserve">2. Roulette Wheel Selection</w:t>
      </w:r>
    </w:p>
    <w:p w:rsidR="00000000" w:rsidDel="00000000" w:rsidP="00000000" w:rsidRDefault="00000000" w:rsidRPr="00000000" w14:paraId="0000007A">
      <w:pPr>
        <w:spacing w:after="0" w:lineRule="auto"/>
        <w:ind w:left="720" w:firstLine="0"/>
        <w:rPr/>
      </w:pPr>
      <w:r w:rsidDel="00000000" w:rsidR="00000000" w:rsidRPr="00000000">
        <w:rPr>
          <w:rtl w:val="0"/>
        </w:rPr>
        <w:t xml:space="preserve">Probability of being selected is proportional to fitness.</w:t>
      </w:r>
    </w:p>
    <w:p w:rsidR="00000000" w:rsidDel="00000000" w:rsidP="00000000" w:rsidRDefault="00000000" w:rsidRPr="00000000" w14:paraId="0000007B">
      <w:pPr>
        <w:spacing w:after="0" w:lineRule="auto"/>
        <w:ind w:left="720" w:firstLine="0"/>
        <w:rPr/>
      </w:pPr>
      <w:r w:rsidDel="00000000" w:rsidR="00000000" w:rsidRPr="00000000">
        <w:rPr>
          <w:rtl w:val="0"/>
        </w:rPr>
        <w:t xml:space="preserve">Chromosomes with higher fitness get larger “wheel slices”.</w:t>
      </w:r>
    </w:p>
    <w:p w:rsidR="00000000" w:rsidDel="00000000" w:rsidP="00000000" w:rsidRDefault="00000000" w:rsidRPr="00000000" w14:paraId="0000007C">
      <w:pPr>
        <w:spacing w:after="0" w:lineRule="auto"/>
        <w:ind w:left="720" w:firstLine="0"/>
        <w:rPr/>
      </w:pPr>
      <w:r w:rsidDel="00000000" w:rsidR="00000000" w:rsidRPr="00000000">
        <w:rPr>
          <w:rtl w:val="0"/>
        </w:rPr>
        <w:t xml:space="preserve">Promotes diversity but may select weaker individuals.</w:t>
      </w:r>
    </w:p>
    <w:p w:rsidR="00000000" w:rsidDel="00000000" w:rsidP="00000000" w:rsidRDefault="00000000" w:rsidRPr="00000000" w14:paraId="0000007D">
      <w:pPr>
        <w:spacing w:after="0" w:lineRule="auto"/>
        <w:rPr/>
      </w:pPr>
      <w:r w:rsidDel="00000000" w:rsidR="00000000" w:rsidRPr="00000000">
        <w:rPr>
          <w:rtl w:val="0"/>
        </w:rPr>
      </w:r>
    </w:p>
    <w:p w:rsidR="00000000" w:rsidDel="00000000" w:rsidP="00000000" w:rsidRDefault="00000000" w:rsidRPr="00000000" w14:paraId="0000007E">
      <w:pPr>
        <w:spacing w:after="0" w:lineRule="auto"/>
        <w:rPr>
          <w:b w:val="1"/>
          <w:bCs w:val="1"/>
        </w:rPr>
      </w:pPr>
      <w:r w:rsidDel="00000000" w:rsidR="00000000" w:rsidRPr="00000000">
        <w:rPr>
          <w:b w:val="1"/>
          <w:bCs w:val="1"/>
          <w:rtl w:val="0"/>
        </w:rPr>
        <w:t xml:space="preserve">3. Rank Selection</w:t>
      </w:r>
    </w:p>
    <w:p w:rsidR="00000000" w:rsidDel="00000000" w:rsidP="00000000" w:rsidRDefault="00000000" w:rsidRPr="00000000" w14:paraId="0000007F">
      <w:pPr>
        <w:spacing w:after="0" w:lineRule="auto"/>
        <w:ind w:left="720" w:firstLine="0"/>
        <w:rPr/>
      </w:pPr>
      <w:r w:rsidDel="00000000" w:rsidR="00000000" w:rsidRPr="00000000">
        <w:rPr>
          <w:rtl w:val="0"/>
        </w:rPr>
        <w:t xml:space="preserve">Individuals are sorted by fitness.</w:t>
      </w:r>
    </w:p>
    <w:p w:rsidR="00000000" w:rsidDel="00000000" w:rsidP="00000000" w:rsidRDefault="00000000" w:rsidRPr="00000000" w14:paraId="00000080">
      <w:pPr>
        <w:spacing w:after="0" w:lineRule="auto"/>
        <w:ind w:left="720" w:firstLine="0"/>
        <w:rPr/>
      </w:pPr>
      <w:r w:rsidDel="00000000" w:rsidR="00000000" w:rsidRPr="00000000">
        <w:rPr>
          <w:rtl w:val="0"/>
        </w:rPr>
        <w:t xml:space="preserve">Selection probability is based on rank, not raw fitness.</w:t>
      </w:r>
    </w:p>
    <w:p w:rsidR="00000000" w:rsidDel="00000000" w:rsidP="00000000" w:rsidRDefault="00000000" w:rsidRPr="00000000" w14:paraId="00000081">
      <w:pPr>
        <w:spacing w:after="0" w:lineRule="auto"/>
        <w:ind w:left="720" w:firstLine="0"/>
        <w:rPr/>
      </w:pPr>
      <w:r w:rsidDel="00000000" w:rsidR="00000000" w:rsidRPr="00000000">
        <w:rPr>
          <w:rtl w:val="0"/>
        </w:rPr>
        <w:t xml:space="preserve">Avoids domination by extremely fit individuals.</w:t>
      </w:r>
    </w:p>
    <w:p w:rsidR="00000000" w:rsidDel="00000000" w:rsidP="00000000" w:rsidRDefault="00000000" w:rsidRPr="00000000" w14:paraId="00000082">
      <w:pPr>
        <w:spacing w:after="0" w:lineRule="auto"/>
        <w:ind w:left="720" w:firstLine="0"/>
        <w:rPr/>
      </w:pPr>
      <w:r w:rsidDel="00000000" w:rsidR="00000000" w:rsidRPr="00000000">
        <w:rPr>
          <w:rtl w:val="0"/>
        </w:rPr>
        <w:t xml:space="preserve">Leads to more stable evolution.</w:t>
      </w:r>
    </w:p>
    <w:p w:rsidR="00000000" w:rsidDel="00000000" w:rsidP="00000000" w:rsidRDefault="00000000" w:rsidRPr="00000000" w14:paraId="00000083">
      <w:pPr>
        <w:spacing w:after="0" w:lineRule="auto"/>
        <w:ind w:left="720" w:firstLine="0"/>
        <w:rPr/>
      </w:pPr>
      <w:r w:rsidDel="00000000" w:rsidR="00000000" w:rsidRPr="00000000">
        <w:rPr>
          <w:rtl w:val="0"/>
        </w:rPr>
      </w:r>
    </w:p>
    <w:p w:rsidR="00000000" w:rsidDel="00000000" w:rsidP="00000000" w:rsidRDefault="00000000" w:rsidRPr="00000000" w14:paraId="00000084">
      <w:pPr>
        <w:numPr>
          <w:ilvl w:val="0"/>
          <w:numId w:val="19"/>
        </w:numPr>
        <w:ind w:left="720" w:hanging="360"/>
        <w:rPr>
          <w:b w:val="1"/>
          <w:bCs w:val="1"/>
          <w:color w:val="366091"/>
          <w:sz w:val="24"/>
          <w:szCs w:val="24"/>
        </w:rPr>
      </w:pPr>
      <w:r w:rsidDel="00000000" w:rsidR="00000000" w:rsidRPr="00000000">
        <w:rPr>
          <w:b w:val="1"/>
          <w:bCs w:val="1"/>
          <w:color w:val="366091"/>
          <w:sz w:val="24"/>
          <w:szCs w:val="24"/>
          <w:rtl w:val="0"/>
        </w:rPr>
        <w:t xml:space="preserve"> Crossover Methods</w:t>
      </w:r>
    </w:p>
    <w:p w:rsidR="00000000" w:rsidDel="00000000" w:rsidP="00000000" w:rsidRDefault="00000000" w:rsidRPr="00000000" w14:paraId="00000085">
      <w:pPr>
        <w:rPr/>
      </w:pPr>
      <w:r w:rsidDel="00000000" w:rsidR="00000000" w:rsidRPr="00000000">
        <w:rPr>
          <w:rtl w:val="0"/>
        </w:rPr>
        <w:t xml:space="preserve">Crossover combines parent chromosomes to produce offspring.</w:t>
      </w:r>
    </w:p>
    <w:p w:rsidR="00000000" w:rsidDel="00000000" w:rsidP="00000000" w:rsidRDefault="00000000" w:rsidRPr="00000000" w14:paraId="00000086">
      <w:pPr>
        <w:spacing w:line="240" w:lineRule="auto"/>
        <w:rPr>
          <w:b w:val="1"/>
          <w:bCs w:val="1"/>
        </w:rPr>
      </w:pPr>
      <w:r w:rsidDel="00000000" w:rsidR="00000000" w:rsidRPr="00000000">
        <w:rPr>
          <w:b w:val="1"/>
          <w:bCs w:val="1"/>
          <w:rtl w:val="0"/>
        </w:rPr>
        <w:t xml:space="preserve">1. Single-Point Crossover</w:t>
      </w:r>
    </w:p>
    <w:p w:rsidR="00000000" w:rsidDel="00000000" w:rsidP="00000000" w:rsidRDefault="00000000" w:rsidRPr="00000000" w14:paraId="00000087">
      <w:pPr>
        <w:spacing w:after="0" w:line="240" w:lineRule="auto"/>
        <w:ind w:left="720" w:firstLine="0"/>
        <w:rPr/>
      </w:pPr>
      <w:r w:rsidDel="00000000" w:rsidR="00000000" w:rsidRPr="00000000">
        <w:rPr>
          <w:rtl w:val="0"/>
        </w:rPr>
        <w:t xml:space="preserve">A random crossover point is chosen.</w:t>
      </w:r>
    </w:p>
    <w:p w:rsidR="00000000" w:rsidDel="00000000" w:rsidP="00000000" w:rsidRDefault="00000000" w:rsidRPr="00000000" w14:paraId="00000088">
      <w:pPr>
        <w:spacing w:after="0" w:line="240" w:lineRule="auto"/>
        <w:ind w:left="720" w:firstLine="0"/>
        <w:rPr/>
      </w:pPr>
      <w:r w:rsidDel="00000000" w:rsidR="00000000" w:rsidRPr="00000000">
        <w:rPr>
          <w:rtl w:val="0"/>
        </w:rPr>
        <w:t xml:space="preserve">Parents exchange remaining segments.</w:t>
      </w:r>
    </w:p>
    <w:p w:rsidR="00000000" w:rsidDel="00000000" w:rsidP="00000000" w:rsidRDefault="00000000" w:rsidRPr="00000000" w14:paraId="00000089">
      <w:pPr>
        <w:spacing w:after="0" w:line="240" w:lineRule="auto"/>
        <w:ind w:left="720" w:firstLine="720"/>
        <w:rPr/>
      </w:pPr>
      <w:r w:rsidDel="00000000" w:rsidR="00000000" w:rsidRPr="00000000">
        <w:rPr>
          <w:rtl w:val="0"/>
        </w:rPr>
        <w:t xml:space="preserve">Example:</w:t>
      </w:r>
    </w:p>
    <w:p w:rsidR="00000000" w:rsidDel="00000000" w:rsidP="00000000" w:rsidRDefault="00000000" w:rsidRPr="00000000" w14:paraId="0000008A">
      <w:pPr>
        <w:spacing w:after="0" w:line="240" w:lineRule="auto"/>
        <w:ind w:left="2160" w:firstLine="0"/>
        <w:rPr/>
      </w:pPr>
      <w:r w:rsidDel="00000000" w:rsidR="00000000" w:rsidRPr="00000000">
        <w:rPr>
          <w:rtl w:val="0"/>
        </w:rPr>
        <w:t xml:space="preserve">Parent1: 110|0101</w:t>
      </w:r>
    </w:p>
    <w:p w:rsidR="00000000" w:rsidDel="00000000" w:rsidP="00000000" w:rsidRDefault="00000000" w:rsidRPr="00000000" w14:paraId="0000008B">
      <w:pPr>
        <w:spacing w:after="0" w:line="240" w:lineRule="auto"/>
        <w:ind w:left="2160" w:firstLine="0"/>
        <w:rPr/>
      </w:pPr>
      <w:r w:rsidDel="00000000" w:rsidR="00000000" w:rsidRPr="00000000">
        <w:rPr>
          <w:rtl w:val="0"/>
        </w:rPr>
        <w:t xml:space="preserve">Parent2: 001|1110</w:t>
      </w:r>
    </w:p>
    <w:p w:rsidR="00000000" w:rsidDel="00000000" w:rsidP="00000000" w:rsidRDefault="00000000" w:rsidRPr="00000000" w14:paraId="0000008C">
      <w:pPr>
        <w:spacing w:after="0" w:line="240" w:lineRule="auto"/>
        <w:ind w:left="2160" w:firstLine="0"/>
        <w:rPr/>
      </w:pPr>
      <w:r w:rsidDel="00000000" w:rsidR="00000000" w:rsidRPr="00000000">
        <w:rPr>
          <w:rtl w:val="0"/>
        </w:rPr>
        <w:t xml:space="preserve">Child:   </w:t>
        <w:tab/>
        <w:t xml:space="preserve">   110|1110</w:t>
      </w:r>
    </w:p>
    <w:p w:rsidR="00000000" w:rsidDel="00000000" w:rsidP="00000000" w:rsidRDefault="00000000" w:rsidRPr="00000000" w14:paraId="0000008D">
      <w:pPr>
        <w:spacing w:after="0" w:lineRule="auto"/>
        <w:rPr>
          <w:b w:val="1"/>
          <w:bCs w:val="1"/>
        </w:rPr>
      </w:pPr>
      <w:r w:rsidDel="00000000" w:rsidR="00000000" w:rsidRPr="00000000">
        <w:rPr>
          <w:b w:val="1"/>
          <w:bCs w:val="1"/>
          <w:rtl w:val="0"/>
        </w:rPr>
        <w:t xml:space="preserve">2. Two-Point Crossover</w:t>
      </w:r>
    </w:p>
    <w:p w:rsidR="00000000" w:rsidDel="00000000" w:rsidP="00000000" w:rsidRDefault="00000000" w:rsidRPr="00000000" w14:paraId="0000008E">
      <w:pPr>
        <w:spacing w:after="0" w:lineRule="auto"/>
        <w:ind w:left="720" w:firstLine="0"/>
        <w:rPr/>
      </w:pPr>
      <w:r w:rsidDel="00000000" w:rsidR="00000000" w:rsidRPr="00000000">
        <w:rPr>
          <w:rtl w:val="0"/>
        </w:rPr>
        <w:t xml:space="preserve">Two points chosen.</w:t>
      </w:r>
    </w:p>
    <w:p w:rsidR="00000000" w:rsidDel="00000000" w:rsidP="00000000" w:rsidRDefault="00000000" w:rsidRPr="00000000" w14:paraId="0000008F">
      <w:pPr>
        <w:spacing w:after="0" w:lineRule="auto"/>
        <w:ind w:left="720" w:firstLine="0"/>
        <w:rPr/>
      </w:pPr>
      <w:r w:rsidDel="00000000" w:rsidR="00000000" w:rsidRPr="00000000">
        <w:rPr>
          <w:rtl w:val="0"/>
        </w:rPr>
        <w:t xml:space="preserve">Middle segment is swapped.</w:t>
      </w:r>
    </w:p>
    <w:p w:rsidR="00000000" w:rsidDel="00000000" w:rsidP="00000000" w:rsidRDefault="00000000" w:rsidRPr="00000000" w14:paraId="00000090">
      <w:pPr>
        <w:spacing w:after="0" w:lineRule="auto"/>
        <w:ind w:left="720" w:firstLine="0"/>
        <w:rPr/>
      </w:pPr>
      <w:r w:rsidDel="00000000" w:rsidR="00000000" w:rsidRPr="00000000">
        <w:rPr>
          <w:rtl w:val="0"/>
        </w:rPr>
        <w:t xml:space="preserve">Results in more varied offspring.</w:t>
      </w:r>
    </w:p>
    <w:p w:rsidR="00000000" w:rsidDel="00000000" w:rsidP="00000000" w:rsidRDefault="00000000" w:rsidRPr="00000000" w14:paraId="00000091">
      <w:pPr>
        <w:spacing w:after="0" w:lineRule="auto"/>
        <w:rPr/>
      </w:pPr>
      <w:r w:rsidDel="00000000" w:rsidR="00000000" w:rsidRPr="00000000">
        <w:rPr>
          <w:rtl w:val="0"/>
        </w:rPr>
      </w:r>
    </w:p>
    <w:p w:rsidR="00000000" w:rsidDel="00000000" w:rsidP="00000000" w:rsidRDefault="00000000" w:rsidRPr="00000000" w14:paraId="00000092">
      <w:pPr>
        <w:spacing w:after="0" w:lineRule="auto"/>
        <w:rPr>
          <w:b w:val="1"/>
          <w:bCs w:val="1"/>
        </w:rPr>
      </w:pPr>
      <w:r w:rsidDel="00000000" w:rsidR="00000000" w:rsidRPr="00000000">
        <w:rPr>
          <w:b w:val="1"/>
          <w:bCs w:val="1"/>
          <w:rtl w:val="0"/>
        </w:rPr>
        <w:t xml:space="preserve">3. Uniform Crossover</w:t>
      </w:r>
    </w:p>
    <w:p w:rsidR="00000000" w:rsidDel="00000000" w:rsidP="00000000" w:rsidRDefault="00000000" w:rsidRPr="00000000" w14:paraId="00000093">
      <w:pPr>
        <w:spacing w:after="0" w:lineRule="auto"/>
        <w:ind w:left="720" w:firstLine="0"/>
        <w:rPr/>
      </w:pPr>
      <w:r w:rsidDel="00000000" w:rsidR="00000000" w:rsidRPr="00000000">
        <w:rPr>
          <w:rtl w:val="0"/>
        </w:rPr>
        <w:t xml:space="preserve">Each gene is swapped independently with probability p.</w:t>
      </w:r>
    </w:p>
    <w:p w:rsidR="00000000" w:rsidDel="00000000" w:rsidP="00000000" w:rsidRDefault="00000000" w:rsidRPr="00000000" w14:paraId="00000094">
      <w:pPr>
        <w:spacing w:after="0" w:lineRule="auto"/>
        <w:ind w:left="720" w:firstLine="0"/>
        <w:rPr/>
      </w:pPr>
      <w:r w:rsidDel="00000000" w:rsidR="00000000" w:rsidRPr="00000000">
        <w:rPr>
          <w:rtl w:val="0"/>
        </w:rPr>
        <w:t xml:space="preserve">Produces high diversity offspring.</w:t>
      </w:r>
    </w:p>
    <w:p w:rsidR="00000000" w:rsidDel="00000000" w:rsidP="00000000" w:rsidRDefault="00000000" w:rsidRPr="00000000" w14:paraId="00000095">
      <w:pPr>
        <w:spacing w:after="0" w:lineRule="auto"/>
        <w:ind w:left="720" w:firstLine="0"/>
        <w:rPr/>
      </w:pPr>
      <w:r w:rsidDel="00000000" w:rsidR="00000000" w:rsidRPr="00000000">
        <w:rPr>
          <w:rtl w:val="0"/>
        </w:rPr>
      </w:r>
    </w:p>
    <w:p w:rsidR="00000000" w:rsidDel="00000000" w:rsidP="00000000" w:rsidRDefault="00000000" w:rsidRPr="00000000" w14:paraId="00000096">
      <w:pPr>
        <w:numPr>
          <w:ilvl w:val="0"/>
          <w:numId w:val="19"/>
        </w:numPr>
        <w:ind w:left="720" w:hanging="360"/>
        <w:rPr>
          <w:b w:val="1"/>
          <w:bCs w:val="1"/>
          <w:color w:val="366091"/>
          <w:sz w:val="24"/>
          <w:szCs w:val="24"/>
          <w:u w:val="none"/>
        </w:rPr>
      </w:pPr>
      <w:r w:rsidDel="00000000" w:rsidR="00000000" w:rsidRPr="00000000">
        <w:rPr>
          <w:b w:val="1"/>
          <w:bCs w:val="1"/>
          <w:color w:val="366091"/>
          <w:sz w:val="24"/>
          <w:szCs w:val="24"/>
          <w:rtl w:val="0"/>
        </w:rPr>
        <w:t xml:space="preserve">Mutation Operations</w:t>
      </w:r>
    </w:p>
    <w:p w:rsidR="00000000" w:rsidDel="00000000" w:rsidP="00000000" w:rsidRDefault="00000000" w:rsidRPr="00000000" w14:paraId="00000097">
      <w:pPr>
        <w:spacing w:after="0" w:lineRule="auto"/>
        <w:rPr/>
      </w:pPr>
      <w:r w:rsidDel="00000000" w:rsidR="00000000" w:rsidRPr="00000000">
        <w:rPr>
          <w:rtl w:val="0"/>
        </w:rPr>
        <w:t xml:space="preserve">Mutation introduces random changes to keep the population diverse.</w:t>
      </w:r>
    </w:p>
    <w:p w:rsidR="00000000" w:rsidDel="00000000" w:rsidP="00000000" w:rsidRDefault="00000000" w:rsidRPr="00000000" w14:paraId="00000098">
      <w:pPr>
        <w:numPr>
          <w:ilvl w:val="0"/>
          <w:numId w:val="16"/>
        </w:numPr>
        <w:spacing w:after="0" w:lineRule="auto"/>
        <w:ind w:left="720" w:hanging="360"/>
        <w:rPr>
          <w:u w:val="none"/>
        </w:rPr>
      </w:pPr>
      <w:r w:rsidDel="00000000" w:rsidR="00000000" w:rsidRPr="00000000">
        <w:rPr>
          <w:rtl w:val="0"/>
        </w:rPr>
        <w:t xml:space="preserve">Bit-Flip Mutation</w:t>
      </w:r>
    </w:p>
    <w:p w:rsidR="00000000" w:rsidDel="00000000" w:rsidP="00000000" w:rsidRDefault="00000000" w:rsidRPr="00000000" w14:paraId="00000099">
      <w:pPr>
        <w:numPr>
          <w:ilvl w:val="0"/>
          <w:numId w:val="16"/>
        </w:numPr>
        <w:spacing w:after="0" w:lineRule="auto"/>
        <w:ind w:left="720" w:hanging="360"/>
        <w:rPr>
          <w:u w:val="none"/>
        </w:rPr>
      </w:pPr>
      <w:r w:rsidDel="00000000" w:rsidR="00000000" w:rsidRPr="00000000">
        <w:rPr>
          <w:rtl w:val="0"/>
        </w:rPr>
        <w:t xml:space="preserve">Select a random gene.</w:t>
      </w:r>
    </w:p>
    <w:p w:rsidR="00000000" w:rsidDel="00000000" w:rsidP="00000000" w:rsidRDefault="00000000" w:rsidRPr="00000000" w14:paraId="0000009A">
      <w:pPr>
        <w:numPr>
          <w:ilvl w:val="0"/>
          <w:numId w:val="16"/>
        </w:numPr>
        <w:spacing w:after="0" w:lineRule="auto"/>
        <w:ind w:left="720" w:hanging="360"/>
        <w:rPr>
          <w:u w:val="none"/>
        </w:rPr>
      </w:pPr>
      <w:r w:rsidDel="00000000" w:rsidR="00000000" w:rsidRPr="00000000">
        <w:rPr>
          <w:rtl w:val="0"/>
        </w:rPr>
        <w:t xml:space="preserve">Flip it:</w:t>
      </w:r>
    </w:p>
    <w:p w:rsidR="00000000" w:rsidDel="00000000" w:rsidP="00000000" w:rsidRDefault="00000000" w:rsidRPr="00000000" w14:paraId="0000009B">
      <w:pPr>
        <w:spacing w:after="0" w:lineRule="auto"/>
        <w:ind w:left="2160" w:firstLine="0"/>
        <w:rPr/>
      </w:pPr>
      <w:r w:rsidDel="00000000" w:rsidR="00000000" w:rsidRPr="00000000">
        <w:rPr>
          <w:rtl w:val="0"/>
        </w:rPr>
        <w:t xml:space="preserve">1 → 0</w:t>
      </w:r>
    </w:p>
    <w:p w:rsidR="00000000" w:rsidDel="00000000" w:rsidP="00000000" w:rsidRDefault="00000000" w:rsidRPr="00000000" w14:paraId="0000009C">
      <w:pPr>
        <w:spacing w:after="0" w:lineRule="auto"/>
        <w:ind w:left="2160" w:firstLine="0"/>
        <w:rPr/>
      </w:pPr>
      <w:r w:rsidDel="00000000" w:rsidR="00000000" w:rsidRPr="00000000">
        <w:rPr>
          <w:rtl w:val="0"/>
        </w:rPr>
        <w:t xml:space="preserve">0 → 1</w:t>
      </w:r>
    </w:p>
    <w:p w:rsidR="00000000" w:rsidDel="00000000" w:rsidP="00000000" w:rsidRDefault="00000000" w:rsidRPr="00000000" w14:paraId="0000009D">
      <w:pPr>
        <w:spacing w:after="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9E">
      <w:pPr>
        <w:spacing w:after="0" w:lineRule="auto"/>
        <w:rPr/>
      </w:pPr>
      <w:r w:rsidDel="00000000" w:rsidR="00000000" w:rsidRPr="00000000">
        <w:rPr>
          <w:rtl w:val="0"/>
        </w:rPr>
        <w:t xml:space="preserve">Chromosome: 101010</w:t>
      </w:r>
    </w:p>
    <w:p w:rsidR="00000000" w:rsidDel="00000000" w:rsidP="00000000" w:rsidRDefault="00000000" w:rsidRPr="00000000" w14:paraId="0000009F">
      <w:pPr>
        <w:spacing w:after="0" w:lineRule="auto"/>
        <w:rPr/>
      </w:pPr>
      <w:r w:rsidDel="00000000" w:rsidR="00000000" w:rsidRPr="00000000">
        <w:rPr>
          <w:rtl w:val="0"/>
        </w:rPr>
        <w:t xml:space="preserve">After mutation: 100010</w:t>
      </w: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Goal: </w:t>
      </w:r>
      <w:r w:rsidDel="00000000" w:rsidR="00000000" w:rsidRPr="00000000">
        <w:rPr>
          <w:rtl w:val="0"/>
        </w:rPr>
        <w:t xml:space="preserve">Mutation prevents premature convergence and ensures exploration of new feature subsets.</w:t>
      </w:r>
    </w:p>
    <w:p w:rsidR="00000000" w:rsidDel="00000000" w:rsidP="00000000" w:rsidRDefault="00000000" w:rsidRPr="00000000" w14:paraId="000000A1">
      <w:pPr>
        <w:spacing w:after="0" w:lineRule="auto"/>
        <w:rPr/>
      </w:pPr>
      <w:r w:rsidDel="00000000" w:rsidR="00000000" w:rsidRPr="00000000">
        <w:rPr>
          <w:rtl w:val="0"/>
        </w:rPr>
      </w:r>
    </w:p>
    <w:p w:rsidR="00000000" w:rsidDel="00000000" w:rsidP="00000000" w:rsidRDefault="00000000" w:rsidRPr="00000000" w14:paraId="000000A2">
      <w:pPr>
        <w:numPr>
          <w:ilvl w:val="0"/>
          <w:numId w:val="19"/>
        </w:numPr>
        <w:ind w:left="720" w:hanging="360"/>
        <w:rPr>
          <w:b w:val="1"/>
          <w:bCs w:val="1"/>
          <w:color w:val="366091"/>
          <w:sz w:val="24"/>
          <w:szCs w:val="24"/>
          <w:u w:val="none"/>
        </w:rPr>
      </w:pPr>
      <w:r w:rsidDel="00000000" w:rsidR="00000000" w:rsidRPr="00000000">
        <w:rPr>
          <w:b w:val="1"/>
          <w:bCs w:val="1"/>
          <w:color w:val="366091"/>
          <w:sz w:val="24"/>
          <w:szCs w:val="24"/>
          <w:rtl w:val="0"/>
        </w:rPr>
        <w:t xml:space="preserve">Elitism and Population Update</w:t>
      </w:r>
    </w:p>
    <w:p w:rsidR="00000000" w:rsidDel="00000000" w:rsidP="00000000" w:rsidRDefault="00000000" w:rsidRPr="00000000" w14:paraId="000000A3">
      <w:pPr>
        <w:rPr/>
      </w:pPr>
      <w:r w:rsidDel="00000000" w:rsidR="00000000" w:rsidRPr="00000000">
        <w:rPr>
          <w:rtl w:val="0"/>
        </w:rPr>
        <w:t xml:space="preserve">Elitism ensures the best individuals always survive into the next generation.</w:t>
      </w:r>
    </w:p>
    <w:p w:rsidR="00000000" w:rsidDel="00000000" w:rsidP="00000000" w:rsidRDefault="00000000" w:rsidRPr="00000000" w14:paraId="000000A4">
      <w:pPr>
        <w:rPr>
          <w:b w:val="1"/>
          <w:bCs w:val="1"/>
        </w:rPr>
      </w:pPr>
      <w:r w:rsidDel="00000000" w:rsidR="00000000" w:rsidRPr="00000000">
        <w:rPr>
          <w:b w:val="1"/>
          <w:bCs w:val="1"/>
          <w:rtl w:val="0"/>
        </w:rPr>
        <w:t xml:space="preserve">Elitism Process:</w:t>
      </w:r>
    </w:p>
    <w:p w:rsidR="00000000" w:rsidDel="00000000" w:rsidP="00000000" w:rsidRDefault="00000000" w:rsidRPr="00000000" w14:paraId="000000A5">
      <w:pPr>
        <w:ind w:left="720" w:firstLine="0"/>
        <w:rPr/>
      </w:pPr>
      <w:r w:rsidDel="00000000" w:rsidR="00000000" w:rsidRPr="00000000">
        <w:rPr>
          <w:rtl w:val="0"/>
        </w:rPr>
        <w:t xml:space="preserve">Evaluate all chromosomes -&gt; Identify top-performing individuals -&gt; Copy them directly into the next generation (without modification).</w:t>
      </w:r>
    </w:p>
    <w:p w:rsidR="00000000" w:rsidDel="00000000" w:rsidP="00000000" w:rsidRDefault="00000000" w:rsidRPr="00000000" w14:paraId="000000A6">
      <w:pPr>
        <w:rPr>
          <w:b w:val="1"/>
          <w:bCs w:val="1"/>
        </w:rPr>
      </w:pPr>
      <w:r w:rsidDel="00000000" w:rsidR="00000000" w:rsidRPr="00000000">
        <w:rPr>
          <w:b w:val="1"/>
          <w:bCs w:val="1"/>
          <w:rtl w:val="0"/>
        </w:rPr>
        <w:t xml:space="preserve">Population Update Steps:</w:t>
      </w:r>
    </w:p>
    <w:p w:rsidR="00000000" w:rsidDel="00000000" w:rsidP="00000000" w:rsidRDefault="00000000" w:rsidRPr="00000000" w14:paraId="000000A7">
      <w:pPr>
        <w:numPr>
          <w:ilvl w:val="0"/>
          <w:numId w:val="26"/>
        </w:numPr>
        <w:spacing w:after="0" w:afterAutospacing="0"/>
        <w:ind w:left="1440" w:hanging="360"/>
        <w:rPr>
          <w:u w:val="none"/>
        </w:rPr>
      </w:pPr>
      <w:r w:rsidDel="00000000" w:rsidR="00000000" w:rsidRPr="00000000">
        <w:rPr>
          <w:rtl w:val="0"/>
        </w:rPr>
        <w:t xml:space="preserve">Keep elite individuals.</w:t>
      </w:r>
    </w:p>
    <w:p w:rsidR="00000000" w:rsidDel="00000000" w:rsidP="00000000" w:rsidRDefault="00000000" w:rsidRPr="00000000" w14:paraId="000000A8">
      <w:pPr>
        <w:numPr>
          <w:ilvl w:val="0"/>
          <w:numId w:val="26"/>
        </w:numPr>
        <w:spacing w:after="0" w:afterAutospacing="0"/>
        <w:ind w:left="1440" w:hanging="360"/>
        <w:rPr>
          <w:u w:val="none"/>
        </w:rPr>
      </w:pPr>
      <w:r w:rsidDel="00000000" w:rsidR="00000000" w:rsidRPr="00000000">
        <w:rPr>
          <w:rtl w:val="0"/>
        </w:rPr>
        <w:t xml:space="preserve">Fill remaining population using:</w:t>
      </w:r>
    </w:p>
    <w:p w:rsidR="00000000" w:rsidDel="00000000" w:rsidP="00000000" w:rsidRDefault="00000000" w:rsidRPr="00000000" w14:paraId="000000A9">
      <w:pPr>
        <w:numPr>
          <w:ilvl w:val="0"/>
          <w:numId w:val="26"/>
        </w:numPr>
        <w:spacing w:after="0" w:afterAutospacing="0"/>
        <w:ind w:left="1440" w:hanging="360"/>
        <w:rPr>
          <w:u w:val="none"/>
        </w:rPr>
      </w:pPr>
      <w:r w:rsidDel="00000000" w:rsidR="00000000" w:rsidRPr="00000000">
        <w:rPr>
          <w:rtl w:val="0"/>
        </w:rPr>
        <w:t xml:space="preserve">Selected parents</w:t>
      </w:r>
    </w:p>
    <w:p w:rsidR="00000000" w:rsidDel="00000000" w:rsidP="00000000" w:rsidRDefault="00000000" w:rsidRPr="00000000" w14:paraId="000000AA">
      <w:pPr>
        <w:numPr>
          <w:ilvl w:val="0"/>
          <w:numId w:val="26"/>
        </w:numPr>
        <w:spacing w:after="0" w:afterAutospacing="0"/>
        <w:ind w:left="1440" w:hanging="360"/>
        <w:rPr>
          <w:u w:val="none"/>
        </w:rPr>
      </w:pPr>
      <w:r w:rsidDel="00000000" w:rsidR="00000000" w:rsidRPr="00000000">
        <w:rPr>
          <w:rtl w:val="0"/>
        </w:rPr>
        <w:t xml:space="preserve">Crossover offspring</w:t>
      </w:r>
    </w:p>
    <w:p w:rsidR="00000000" w:rsidDel="00000000" w:rsidP="00000000" w:rsidRDefault="00000000" w:rsidRPr="00000000" w14:paraId="000000AB">
      <w:pPr>
        <w:numPr>
          <w:ilvl w:val="0"/>
          <w:numId w:val="26"/>
        </w:numPr>
        <w:ind w:left="1440" w:hanging="360"/>
        <w:rPr>
          <w:u w:val="none"/>
        </w:rPr>
      </w:pPr>
      <w:r w:rsidDel="00000000" w:rsidR="00000000" w:rsidRPr="00000000">
        <w:rPr>
          <w:rtl w:val="0"/>
        </w:rPr>
        <w:t xml:space="preserve">Mutated individual</w:t>
      </w:r>
    </w:p>
    <w:p w:rsidR="00000000" w:rsidDel="00000000" w:rsidP="00000000" w:rsidRDefault="00000000" w:rsidRPr="00000000" w14:paraId="000000AC">
      <w:pPr>
        <w:spacing w:line="240" w:lineRule="auto"/>
        <w:ind w:left="720" w:firstLine="0"/>
        <w:rPr/>
      </w:pPr>
      <w:r w:rsidDel="00000000" w:rsidR="00000000" w:rsidRPr="00000000">
        <w:rPr>
          <w:rtl w:val="0"/>
        </w:rPr>
        <w:t xml:space="preserve">This ensures b</w:t>
      </w:r>
      <w:r w:rsidDel="00000000" w:rsidR="00000000" w:rsidRPr="00000000">
        <w:rPr>
          <w:rtl w:val="0"/>
        </w:rPr>
        <w:t xml:space="preserve">est solutions are preserved and new solutions can explore the feature space.</w:t>
      </w:r>
      <w:r w:rsidDel="00000000" w:rsidR="00000000" w:rsidRPr="00000000">
        <w:rPr>
          <w:rtl w:val="0"/>
        </w:rPr>
      </w:r>
    </w:p>
    <w:p w:rsidR="00000000" w:rsidDel="00000000" w:rsidP="00000000" w:rsidRDefault="00000000" w:rsidRPr="00000000" w14:paraId="000000AD">
      <w:pPr>
        <w:pStyle w:val="Heading1"/>
        <w:jc w:val="center"/>
        <w:rPr/>
      </w:pPr>
      <w:r w:rsidDel="00000000" w:rsidR="00000000" w:rsidRPr="00000000">
        <w:rPr>
          <w:rtl w:val="0"/>
        </w:rPr>
        <w:t xml:space="preserve">Genetic Algorithm Implementation</w:t>
      </w:r>
    </w:p>
    <w:p w:rsidR="00000000" w:rsidDel="00000000" w:rsidP="00000000" w:rsidRDefault="00000000" w:rsidRPr="00000000" w14:paraId="000000AE">
      <w:pPr>
        <w:spacing w:after="240" w:before="240" w:lineRule="auto"/>
        <w:rPr/>
      </w:pPr>
      <w:r w:rsidDel="00000000" w:rsidR="00000000" w:rsidRPr="00000000">
        <w:rPr>
          <w:rtl w:val="0"/>
        </w:rPr>
        <w:t xml:space="preserve">The system uses a Genetic Algorithm (GA) for feature selection in training Decision Trees. Each individual is a binary chromosome representing a subset of features. The GA iteratively selects parents, applies crossover and mutation, and updates the population using elitism, tracking the best fitness per generation.</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after="80" w:before="280" w:lineRule="auto"/>
        <w:rPr>
          <w:rFonts w:ascii="Cambria" w:cs="Cambria" w:eastAsia="Cambria" w:hAnsi="Cambria"/>
          <w:color w:val="366091"/>
          <w:sz w:val="24"/>
          <w:szCs w:val="24"/>
        </w:rPr>
      </w:pPr>
      <w:bookmarkStart w:colFirst="0" w:colLast="0" w:name="_heading=h.69iw3ec87fci" w:id="8"/>
      <w:bookmarkEnd w:id="8"/>
      <w:r w:rsidDel="00000000" w:rsidR="00000000" w:rsidRPr="00000000">
        <w:rPr>
          <w:rFonts w:ascii="Cambria" w:cs="Cambria" w:eastAsia="Cambria" w:hAnsi="Cambria"/>
          <w:color w:val="366091"/>
          <w:sz w:val="24"/>
          <w:szCs w:val="24"/>
          <w:rtl w:val="0"/>
        </w:rPr>
        <w:t xml:space="preserve">Data Flow</w:t>
      </w:r>
    </w:p>
    <w:p w:rsidR="00000000" w:rsidDel="00000000" w:rsidP="00000000" w:rsidRDefault="00000000" w:rsidRPr="00000000" w14:paraId="000000B1">
      <w:pPr>
        <w:ind w:left="720" w:firstLine="0"/>
        <w:rPr>
          <w:rFonts w:ascii="Roboto Mono" w:cs="Roboto Mono" w:eastAsia="Roboto Mono" w:hAnsi="Roboto Mono"/>
          <w:color w:val="188038"/>
        </w:rPr>
      </w:pPr>
      <w:sdt>
        <w:sdtPr>
          <w:id w:val="714738610"/>
          <w:tag w:val="goog_rdk_0"/>
        </w:sdtPr>
        <w:sdtContent>
          <w:r w:rsidDel="00000000" w:rsidR="00000000" w:rsidRPr="00000000">
            <w:rPr>
              <w:rFonts w:ascii="Nova Mono" w:cs="Nova Mono" w:eastAsia="Nova Mono" w:hAnsi="Nova Mono"/>
              <w:color w:val="188038"/>
              <w:rtl w:val="0"/>
            </w:rPr>
            <w:t xml:space="preserve">Dataset → Preprocessing → X, y → Population Initialization → Fitness Evaluation → Selection → Crossover → Mutation → Population Update → Next Generation → Best Solution</w:t>
          </w:r>
        </w:sdtContent>
      </w:sdt>
    </w:p>
    <w:p w:rsidR="00000000" w:rsidDel="00000000" w:rsidP="00000000" w:rsidRDefault="00000000" w:rsidRPr="00000000" w14:paraId="000000B2">
      <w:pPr>
        <w:numPr>
          <w:ilvl w:val="0"/>
          <w:numId w:val="7"/>
        </w:numPr>
        <w:spacing w:after="0" w:afterAutospacing="0" w:before="240" w:lineRule="auto"/>
        <w:ind w:left="720" w:hanging="360"/>
      </w:pPr>
      <w:r w:rsidDel="00000000" w:rsidR="00000000" w:rsidRPr="00000000">
        <w:rPr>
          <w:b w:val="1"/>
          <w:bCs w:val="1"/>
          <w:rtl w:val="0"/>
        </w:rPr>
        <w:t xml:space="preserve">Population size = 20</w:t>
        <w:br w:type="textWrapping"/>
      </w:r>
      <w:r w:rsidDel="00000000" w:rsidR="00000000" w:rsidRPr="00000000">
        <w:rPr>
          <w:rtl w:val="0"/>
        </w:rPr>
        <w:t xml:space="preserve"> A moderate population ensures enough diversity to explore different feature subsets while keeping the computational time reasonable. Too small a population may lead to premature convergence, while a very large population increases runtime without significant improvement.</w:t>
        <w:br w:type="textWrapping"/>
      </w:r>
    </w:p>
    <w:p w:rsidR="00000000" w:rsidDel="00000000" w:rsidP="00000000" w:rsidRDefault="00000000" w:rsidRPr="00000000" w14:paraId="000000B3">
      <w:pPr>
        <w:numPr>
          <w:ilvl w:val="0"/>
          <w:numId w:val="7"/>
        </w:numPr>
        <w:spacing w:after="0" w:afterAutospacing="0" w:before="0" w:beforeAutospacing="0" w:lineRule="auto"/>
        <w:ind w:left="720" w:hanging="360"/>
      </w:pPr>
      <w:r w:rsidDel="00000000" w:rsidR="00000000" w:rsidRPr="00000000">
        <w:rPr>
          <w:b w:val="1"/>
          <w:bCs w:val="1"/>
          <w:rtl w:val="0"/>
        </w:rPr>
        <w:t xml:space="preserve">Generations = 30</w:t>
        <w:br w:type="textWrapping"/>
      </w:r>
      <w:r w:rsidDel="00000000" w:rsidR="00000000" w:rsidRPr="00000000">
        <w:rPr>
          <w:rtl w:val="0"/>
        </w:rPr>
        <w:t xml:space="preserve"> This number allows the algorithm to sufficiently evolve and improve solutions across generations. It balances convergence of fitness with computational efficiency. Observed from experiments that after ~30 generations, improvements in best fitness were minimal.</w:t>
        <w:br w:type="textWrapping"/>
      </w:r>
    </w:p>
    <w:p w:rsidR="00000000" w:rsidDel="00000000" w:rsidP="00000000" w:rsidRDefault="00000000" w:rsidRPr="00000000" w14:paraId="000000B4">
      <w:pPr>
        <w:numPr>
          <w:ilvl w:val="0"/>
          <w:numId w:val="7"/>
        </w:numPr>
        <w:spacing w:after="0" w:afterAutospacing="0" w:before="0" w:beforeAutospacing="0" w:lineRule="auto"/>
        <w:ind w:left="720" w:hanging="360"/>
      </w:pPr>
      <w:r w:rsidDel="00000000" w:rsidR="00000000" w:rsidRPr="00000000">
        <w:rPr>
          <w:b w:val="1"/>
          <w:bCs w:val="1"/>
          <w:rtl w:val="0"/>
        </w:rPr>
        <w:t xml:space="preserve">Number of parents = 20</w:t>
        <w:br w:type="textWrapping"/>
      </w:r>
      <w:r w:rsidDel="00000000" w:rsidR="00000000" w:rsidRPr="00000000">
        <w:rPr>
          <w:rtl w:val="0"/>
        </w:rPr>
        <w:t xml:space="preserve"> Selecting a number of parents equal to the population size allows most individuals to have a chance to contribute genetic material to the next generation. This maximizes diversity while maintaining selection pressure from the fitness evaluation.</w:t>
        <w:br w:type="textWrapping"/>
      </w:r>
    </w:p>
    <w:p w:rsidR="00000000" w:rsidDel="00000000" w:rsidP="00000000" w:rsidRDefault="00000000" w:rsidRPr="00000000" w14:paraId="000000B5">
      <w:pPr>
        <w:numPr>
          <w:ilvl w:val="0"/>
          <w:numId w:val="7"/>
        </w:numPr>
        <w:spacing w:after="240" w:before="0" w:beforeAutospacing="0" w:lineRule="auto"/>
        <w:ind w:left="720" w:hanging="360"/>
      </w:pPr>
      <w:r w:rsidDel="00000000" w:rsidR="00000000" w:rsidRPr="00000000">
        <w:rPr>
          <w:b w:val="1"/>
          <w:bCs w:val="1"/>
          <w:rtl w:val="0"/>
        </w:rPr>
        <w:t xml:space="preserve">Tournament size = 3</w:t>
        <w:br w:type="textWrapping"/>
      </w:r>
      <w:r w:rsidDel="00000000" w:rsidR="00000000" w:rsidRPr="00000000">
        <w:rPr>
          <w:rtl w:val="0"/>
        </w:rPr>
        <w:t xml:space="preserve"> In tournament selection, 3 competitors give moderate selection pressure. This means better individuals are more likely to be chosen, but weaker individuals still have a chance, preventing early loss of diversity.</w:t>
      </w:r>
    </w:p>
    <w:p w:rsidR="00000000" w:rsidDel="00000000" w:rsidP="00000000" w:rsidRDefault="00000000" w:rsidRPr="00000000" w14:paraId="000000B6">
      <w:pPr>
        <w:pStyle w:val="Heading3"/>
        <w:keepNext w:val="0"/>
        <w:keepLines w:val="0"/>
        <w:spacing w:after="80" w:before="280" w:lineRule="auto"/>
        <w:rPr>
          <w:rFonts w:ascii="Cambria" w:cs="Cambria" w:eastAsia="Cambria" w:hAnsi="Cambria"/>
          <w:color w:val="366091"/>
          <w:sz w:val="26"/>
          <w:szCs w:val="26"/>
        </w:rPr>
      </w:pPr>
      <w:bookmarkStart w:colFirst="0" w:colLast="0" w:name="_heading=h.4y6vz3m57gny" w:id="9"/>
      <w:bookmarkEnd w:id="9"/>
      <w:r w:rsidDel="00000000" w:rsidR="00000000" w:rsidRPr="00000000">
        <w:rPr>
          <w:rFonts w:ascii="Cambria" w:cs="Cambria" w:eastAsia="Cambria" w:hAnsi="Cambria"/>
          <w:color w:val="366091"/>
          <w:sz w:val="26"/>
          <w:szCs w:val="26"/>
          <w:rtl w:val="0"/>
        </w:rPr>
        <w:t xml:space="preserve">GA Operators</w:t>
      </w:r>
    </w:p>
    <w:p w:rsidR="00000000" w:rsidDel="00000000" w:rsidP="00000000" w:rsidRDefault="00000000" w:rsidRPr="00000000" w14:paraId="000000B7">
      <w:pPr>
        <w:numPr>
          <w:ilvl w:val="0"/>
          <w:numId w:val="18"/>
        </w:numPr>
        <w:spacing w:after="0" w:afterAutospacing="0" w:before="240" w:lineRule="auto"/>
        <w:ind w:left="720" w:hanging="360"/>
      </w:pPr>
      <w:r w:rsidDel="00000000" w:rsidR="00000000" w:rsidRPr="00000000">
        <w:rPr>
          <w:b w:val="1"/>
          <w:bCs w:val="1"/>
          <w:rtl w:val="0"/>
        </w:rPr>
        <w:t xml:space="preserve">Selection Methods:</w:t>
        <w:br w:type="textWrapping"/>
      </w:r>
      <w:r w:rsidDel="00000000" w:rsidR="00000000" w:rsidRPr="00000000">
        <w:rPr>
          <w:rtl w:val="0"/>
        </w:rPr>
        <w:t xml:space="preserve"> Three strategies were implemented to choose parents based on fitness:</w:t>
      </w:r>
    </w:p>
    <w:p w:rsidR="00000000" w:rsidDel="00000000" w:rsidP="00000000" w:rsidRDefault="00000000" w:rsidRPr="00000000" w14:paraId="000000B8">
      <w:pPr>
        <w:numPr>
          <w:ilvl w:val="1"/>
          <w:numId w:val="18"/>
        </w:numPr>
        <w:spacing w:after="0" w:afterAutospacing="0" w:before="0" w:beforeAutospacing="0" w:lineRule="auto"/>
        <w:ind w:left="1440" w:hanging="360"/>
      </w:pPr>
      <w:r w:rsidDel="00000000" w:rsidR="00000000" w:rsidRPr="00000000">
        <w:rPr>
          <w:b w:val="1"/>
          <w:bCs w:val="1"/>
          <w:rtl w:val="0"/>
        </w:rPr>
        <w:t xml:space="preserve">Tournament Selection:</w:t>
      </w:r>
      <w:r w:rsidDel="00000000" w:rsidR="00000000" w:rsidRPr="00000000">
        <w:rPr>
          <w:rtl w:val="0"/>
        </w:rPr>
        <w:t xml:space="preserve"> Randomly selects a subset of individuals and chooses the fittest.</w:t>
      </w:r>
    </w:p>
    <w:p w:rsidR="00000000" w:rsidDel="00000000" w:rsidP="00000000" w:rsidRDefault="00000000" w:rsidRPr="00000000" w14:paraId="000000B9">
      <w:pPr>
        <w:numPr>
          <w:ilvl w:val="1"/>
          <w:numId w:val="18"/>
        </w:numPr>
        <w:spacing w:after="0" w:afterAutospacing="0" w:before="0" w:beforeAutospacing="0" w:lineRule="auto"/>
        <w:ind w:left="1440" w:hanging="360"/>
      </w:pPr>
      <w:r w:rsidDel="00000000" w:rsidR="00000000" w:rsidRPr="00000000">
        <w:rPr>
          <w:b w:val="1"/>
          <w:bCs w:val="1"/>
          <w:rtl w:val="0"/>
        </w:rPr>
        <w:t xml:space="preserve">Roulette Wheel Selection:</w:t>
      </w:r>
      <w:r w:rsidDel="00000000" w:rsidR="00000000" w:rsidRPr="00000000">
        <w:rPr>
          <w:rtl w:val="0"/>
        </w:rPr>
        <w:t xml:space="preserve"> Probability of selection proportional to fitness.</w:t>
      </w:r>
    </w:p>
    <w:p w:rsidR="00000000" w:rsidDel="00000000" w:rsidP="00000000" w:rsidRDefault="00000000" w:rsidRPr="00000000" w14:paraId="000000BA">
      <w:pPr>
        <w:numPr>
          <w:ilvl w:val="1"/>
          <w:numId w:val="18"/>
        </w:numPr>
        <w:spacing w:after="0" w:afterAutospacing="0" w:before="0" w:beforeAutospacing="0" w:lineRule="auto"/>
        <w:ind w:left="1440" w:hanging="360"/>
      </w:pPr>
      <w:r w:rsidDel="00000000" w:rsidR="00000000" w:rsidRPr="00000000">
        <w:rPr>
          <w:b w:val="1"/>
          <w:bCs w:val="1"/>
          <w:rtl w:val="0"/>
        </w:rPr>
        <w:t xml:space="preserve">Rank-based Selection:</w:t>
      </w:r>
      <w:r w:rsidDel="00000000" w:rsidR="00000000" w:rsidRPr="00000000">
        <w:rPr>
          <w:rtl w:val="0"/>
        </w:rPr>
        <w:t xml:space="preserve"> Individuals ranked by fitness; selection probability depends on rank.</w:t>
        <w:br w:type="textWrapping"/>
      </w:r>
    </w:p>
    <w:p w:rsidR="00000000" w:rsidDel="00000000" w:rsidP="00000000" w:rsidRDefault="00000000" w:rsidRPr="00000000" w14:paraId="000000BB">
      <w:pPr>
        <w:numPr>
          <w:ilvl w:val="0"/>
          <w:numId w:val="18"/>
        </w:numPr>
        <w:spacing w:after="0" w:afterAutospacing="0" w:before="0" w:beforeAutospacing="0" w:lineRule="auto"/>
        <w:ind w:left="720" w:hanging="360"/>
      </w:pPr>
      <w:r w:rsidDel="00000000" w:rsidR="00000000" w:rsidRPr="00000000">
        <w:rPr>
          <w:b w:val="1"/>
          <w:bCs w:val="1"/>
          <w:rtl w:val="0"/>
        </w:rPr>
        <w:t xml:space="preserve">Crossover Methods:</w:t>
        <w:br w:type="textWrapping"/>
      </w:r>
      <w:r w:rsidDel="00000000" w:rsidR="00000000" w:rsidRPr="00000000">
        <w:rPr>
          <w:rtl w:val="0"/>
        </w:rPr>
        <w:t xml:space="preserve"> Crossover combines parent chromosomes to create offspring:</w:t>
      </w:r>
    </w:p>
    <w:p w:rsidR="00000000" w:rsidDel="00000000" w:rsidP="00000000" w:rsidRDefault="00000000" w:rsidRPr="00000000" w14:paraId="000000BC">
      <w:pPr>
        <w:numPr>
          <w:ilvl w:val="1"/>
          <w:numId w:val="18"/>
        </w:numPr>
        <w:spacing w:after="0" w:afterAutospacing="0" w:before="0" w:beforeAutospacing="0" w:lineRule="auto"/>
        <w:ind w:left="1440" w:hanging="360"/>
      </w:pPr>
      <w:r w:rsidDel="00000000" w:rsidR="00000000" w:rsidRPr="00000000">
        <w:rPr>
          <w:b w:val="1"/>
          <w:bCs w:val="1"/>
          <w:rtl w:val="0"/>
        </w:rPr>
        <w:t xml:space="preserve">Single-point crossover:</w:t>
      </w:r>
      <w:r w:rsidDel="00000000" w:rsidR="00000000" w:rsidRPr="00000000">
        <w:rPr>
          <w:rtl w:val="0"/>
        </w:rPr>
        <w:t xml:space="preserve"> Swap segments at one random point.</w:t>
      </w:r>
    </w:p>
    <w:p w:rsidR="00000000" w:rsidDel="00000000" w:rsidP="00000000" w:rsidRDefault="00000000" w:rsidRPr="00000000" w14:paraId="000000BD">
      <w:pPr>
        <w:numPr>
          <w:ilvl w:val="1"/>
          <w:numId w:val="18"/>
        </w:numPr>
        <w:spacing w:after="0" w:afterAutospacing="0" w:before="0" w:beforeAutospacing="0" w:lineRule="auto"/>
        <w:ind w:left="1440" w:hanging="360"/>
      </w:pPr>
      <w:r w:rsidDel="00000000" w:rsidR="00000000" w:rsidRPr="00000000">
        <w:rPr>
          <w:b w:val="1"/>
          <w:bCs w:val="1"/>
          <w:rtl w:val="0"/>
        </w:rPr>
        <w:t xml:space="preserve">Two-point crossover:</w:t>
      </w:r>
      <w:r w:rsidDel="00000000" w:rsidR="00000000" w:rsidRPr="00000000">
        <w:rPr>
          <w:rtl w:val="0"/>
        </w:rPr>
        <w:t xml:space="preserve"> Swap segments between two points.</w:t>
      </w:r>
    </w:p>
    <w:p w:rsidR="00000000" w:rsidDel="00000000" w:rsidP="00000000" w:rsidRDefault="00000000" w:rsidRPr="00000000" w14:paraId="000000BE">
      <w:pPr>
        <w:numPr>
          <w:ilvl w:val="1"/>
          <w:numId w:val="18"/>
        </w:numPr>
        <w:spacing w:after="0" w:afterAutospacing="0" w:before="0" w:beforeAutospacing="0" w:lineRule="auto"/>
        <w:ind w:left="1440" w:hanging="360"/>
      </w:pPr>
      <w:r w:rsidDel="00000000" w:rsidR="00000000" w:rsidRPr="00000000">
        <w:rPr>
          <w:b w:val="1"/>
          <w:bCs w:val="1"/>
          <w:rtl w:val="0"/>
        </w:rPr>
        <w:t xml:space="preserve">Uniform crossover:</w:t>
      </w:r>
      <w:r w:rsidDel="00000000" w:rsidR="00000000" w:rsidRPr="00000000">
        <w:rPr>
          <w:rtl w:val="0"/>
        </w:rPr>
        <w:t xml:space="preserve"> Each gene is swapped with a probability.</w:t>
        <w:br w:type="textWrapping"/>
      </w:r>
    </w:p>
    <w:p w:rsidR="00000000" w:rsidDel="00000000" w:rsidP="00000000" w:rsidRDefault="00000000" w:rsidRPr="00000000" w14:paraId="000000BF">
      <w:pPr>
        <w:numPr>
          <w:ilvl w:val="0"/>
          <w:numId w:val="18"/>
        </w:numPr>
        <w:spacing w:after="0" w:afterAutospacing="0" w:before="0" w:beforeAutospacing="0" w:lineRule="auto"/>
        <w:ind w:left="720" w:hanging="360"/>
      </w:pPr>
      <w:r w:rsidDel="00000000" w:rsidR="00000000" w:rsidRPr="00000000">
        <w:rPr>
          <w:b w:val="1"/>
          <w:bCs w:val="1"/>
          <w:rtl w:val="0"/>
        </w:rPr>
        <w:t xml:space="preserve">Mutation:</w:t>
        <w:br w:type="textWrapping"/>
      </w:r>
      <w:r w:rsidDel="00000000" w:rsidR="00000000" w:rsidRPr="00000000">
        <w:rPr>
          <w:rtl w:val="0"/>
        </w:rPr>
        <w:t xml:space="preserve"> Introduces diversity and prevents premature convergence:</w:t>
      </w:r>
    </w:p>
    <w:p w:rsidR="00000000" w:rsidDel="00000000" w:rsidP="00000000" w:rsidRDefault="00000000" w:rsidRPr="00000000" w14:paraId="000000C0">
      <w:pPr>
        <w:numPr>
          <w:ilvl w:val="1"/>
          <w:numId w:val="18"/>
        </w:numPr>
        <w:spacing w:after="0" w:afterAutospacing="0" w:before="0" w:beforeAutospacing="0" w:lineRule="auto"/>
        <w:ind w:left="1440" w:hanging="360"/>
      </w:pPr>
      <w:r w:rsidDel="00000000" w:rsidR="00000000" w:rsidRPr="00000000">
        <w:rPr>
          <w:b w:val="1"/>
          <w:bCs w:val="1"/>
          <w:rtl w:val="0"/>
        </w:rPr>
        <w:t xml:space="preserve">Gene-level mutation:</w:t>
      </w:r>
      <w:r w:rsidDel="00000000" w:rsidR="00000000" w:rsidRPr="00000000">
        <w:rPr>
          <w:rtl w:val="0"/>
        </w:rPr>
        <w:t xml:space="preserve"> Each gene has a small probability to flip (0 → 1 or 1 → 0).</w:t>
      </w:r>
    </w:p>
    <w:p w:rsidR="00000000" w:rsidDel="00000000" w:rsidP="00000000" w:rsidRDefault="00000000" w:rsidRPr="00000000" w14:paraId="000000C1">
      <w:pPr>
        <w:numPr>
          <w:ilvl w:val="1"/>
          <w:numId w:val="18"/>
        </w:numPr>
        <w:spacing w:after="240" w:before="0" w:beforeAutospacing="0" w:lineRule="auto"/>
        <w:ind w:left="1440" w:hanging="360"/>
      </w:pPr>
      <w:r w:rsidDel="00000000" w:rsidR="00000000" w:rsidRPr="00000000">
        <w:rPr>
          <w:b w:val="1"/>
          <w:bCs w:val="1"/>
          <w:rtl w:val="0"/>
        </w:rPr>
        <w:t xml:space="preserve">Population-level mutation:</w:t>
      </w:r>
      <w:r w:rsidDel="00000000" w:rsidR="00000000" w:rsidRPr="00000000">
        <w:rPr>
          <w:rtl w:val="0"/>
        </w:rPr>
        <w:t xml:space="preserve"> Each individual has a chance to undergo mutation.</w:t>
      </w:r>
      <w:r w:rsidDel="00000000" w:rsidR="00000000" w:rsidRPr="00000000">
        <w:rPr>
          <w:rtl w:val="0"/>
        </w:rPr>
      </w:r>
    </w:p>
    <w:p w:rsidR="00000000" w:rsidDel="00000000" w:rsidP="00000000" w:rsidRDefault="00000000" w:rsidRPr="00000000" w14:paraId="000000C2">
      <w:pPr>
        <w:pStyle w:val="Heading1"/>
        <w:jc w:val="center"/>
        <w:rPr/>
      </w:pPr>
      <w:r w:rsidDel="00000000" w:rsidR="00000000" w:rsidRPr="00000000">
        <w:rPr>
          <w:rtl w:val="0"/>
        </w:rPr>
        <w:t xml:space="preserve">Experiments and Results</w:t>
      </w:r>
    </w:p>
    <w:p w:rsidR="00000000" w:rsidDel="00000000" w:rsidP="00000000" w:rsidRDefault="00000000" w:rsidRPr="00000000" w14:paraId="000000C3">
      <w:pPr>
        <w:spacing w:after="0" w:before="240" w:lineRule="auto"/>
        <w:rPr>
          <w:b w:val="1"/>
          <w:bCs w:val="1"/>
        </w:rPr>
      </w:pPr>
      <w:r w:rsidDel="00000000" w:rsidR="00000000" w:rsidRPr="00000000">
        <w:rPr>
          <w:b w:val="1"/>
          <w:bCs w:val="1"/>
          <w:rtl w:val="0"/>
        </w:rPr>
        <w:t xml:space="preserve">1. Experiment Setup</w:t>
      </w:r>
    </w:p>
    <w:p w:rsidR="00000000" w:rsidDel="00000000" w:rsidP="00000000" w:rsidRDefault="00000000" w:rsidRPr="00000000" w14:paraId="000000C4">
      <w:pPr>
        <w:numPr>
          <w:ilvl w:val="0"/>
          <w:numId w:val="25"/>
        </w:numPr>
        <w:spacing w:after="0" w:before="240" w:lineRule="auto"/>
        <w:ind w:left="720" w:hanging="360"/>
      </w:pPr>
      <w:r w:rsidDel="00000000" w:rsidR="00000000" w:rsidRPr="00000000">
        <w:rPr>
          <w:rtl w:val="0"/>
        </w:rPr>
        <w:t xml:space="preserve">GA was run on the </w:t>
      </w:r>
      <w:r w:rsidDel="00000000" w:rsidR="00000000" w:rsidRPr="00000000">
        <w:rPr>
          <w:b w:val="1"/>
          <w:bCs w:val="1"/>
          <w:rtl w:val="0"/>
        </w:rPr>
        <w:t xml:space="preserve">Breast Cancer dataset (UCI)</w:t>
      </w:r>
      <w:r w:rsidDel="00000000" w:rsidR="00000000" w:rsidRPr="00000000">
        <w:rPr>
          <w:rtl w:val="0"/>
        </w:rPr>
        <w:t xml:space="preserve">.</w:t>
      </w:r>
    </w:p>
    <w:p w:rsidR="00000000" w:rsidDel="00000000" w:rsidP="00000000" w:rsidRDefault="00000000" w:rsidRPr="00000000" w14:paraId="000000C5">
      <w:pPr>
        <w:numPr>
          <w:ilvl w:val="0"/>
          <w:numId w:val="25"/>
        </w:numPr>
        <w:spacing w:after="0" w:before="0" w:lineRule="auto"/>
        <w:ind w:left="720" w:hanging="360"/>
      </w:pPr>
      <w:r w:rsidDel="00000000" w:rsidR="00000000" w:rsidRPr="00000000">
        <w:rPr>
          <w:rtl w:val="0"/>
        </w:rPr>
        <w:t xml:space="preserve">Population size: 20, Generations: 30, Number of parents: 20.</w:t>
      </w:r>
    </w:p>
    <w:p w:rsidR="00000000" w:rsidDel="00000000" w:rsidP="00000000" w:rsidRDefault="00000000" w:rsidRPr="00000000" w14:paraId="000000C6">
      <w:pPr>
        <w:numPr>
          <w:ilvl w:val="0"/>
          <w:numId w:val="25"/>
        </w:numPr>
        <w:spacing w:after="0" w:before="0" w:lineRule="auto"/>
        <w:ind w:left="720" w:hanging="360"/>
      </w:pPr>
      <w:r w:rsidDel="00000000" w:rsidR="00000000" w:rsidRPr="00000000">
        <w:rPr>
          <w:b w:val="1"/>
          <w:bCs w:val="1"/>
          <w:rtl w:val="0"/>
        </w:rPr>
        <w:t xml:space="preserve">Selection methods:</w:t>
      </w:r>
      <w:r w:rsidDel="00000000" w:rsidR="00000000" w:rsidRPr="00000000">
        <w:rPr>
          <w:rtl w:val="0"/>
        </w:rPr>
        <w:t xml:space="preserve"> Tournament, Roulette, Rank-based</w:t>
      </w:r>
    </w:p>
    <w:p w:rsidR="00000000" w:rsidDel="00000000" w:rsidP="00000000" w:rsidRDefault="00000000" w:rsidRPr="00000000" w14:paraId="000000C7">
      <w:pPr>
        <w:numPr>
          <w:ilvl w:val="0"/>
          <w:numId w:val="25"/>
        </w:numPr>
        <w:spacing w:after="0" w:before="0" w:lineRule="auto"/>
        <w:ind w:left="720" w:hanging="360"/>
      </w:pPr>
      <w:r w:rsidDel="00000000" w:rsidR="00000000" w:rsidRPr="00000000">
        <w:rPr>
          <w:b w:val="1"/>
          <w:bCs w:val="1"/>
          <w:rtl w:val="0"/>
        </w:rPr>
        <w:t xml:space="preserve">Crossover methods:</w:t>
      </w:r>
      <w:r w:rsidDel="00000000" w:rsidR="00000000" w:rsidRPr="00000000">
        <w:rPr>
          <w:rtl w:val="0"/>
        </w:rPr>
        <w:t xml:space="preserve"> Single-point, Two-point, Uniform</w:t>
      </w:r>
    </w:p>
    <w:p w:rsidR="00000000" w:rsidDel="00000000" w:rsidP="00000000" w:rsidRDefault="00000000" w:rsidRPr="00000000" w14:paraId="000000C8">
      <w:pPr>
        <w:numPr>
          <w:ilvl w:val="0"/>
          <w:numId w:val="25"/>
        </w:numPr>
        <w:spacing w:after="0" w:before="0" w:lineRule="auto"/>
        <w:ind w:left="720" w:hanging="360"/>
      </w:pPr>
      <w:r w:rsidDel="00000000" w:rsidR="00000000" w:rsidRPr="00000000">
        <w:rPr>
          <w:b w:val="1"/>
          <w:bCs w:val="1"/>
          <w:rtl w:val="0"/>
        </w:rPr>
        <w:t xml:space="preserve">Mutation rates:</w:t>
      </w:r>
      <w:r w:rsidDel="00000000" w:rsidR="00000000" w:rsidRPr="00000000">
        <w:rPr>
          <w:rtl w:val="0"/>
        </w:rPr>
        <w:t xml:space="preserve"> population-level (0.1, 0.3, 0.5), gene-level (0.01, 0.05, 0.1)</w:t>
      </w:r>
    </w:p>
    <w:p w:rsidR="00000000" w:rsidDel="00000000" w:rsidP="00000000" w:rsidRDefault="00000000" w:rsidRPr="00000000" w14:paraId="000000C9">
      <w:pPr>
        <w:spacing w:after="0" w:before="240" w:lineRule="auto"/>
        <w:rPr>
          <w:b w:val="1"/>
          <w:bCs w:val="1"/>
        </w:rPr>
      </w:pPr>
      <w:r w:rsidDel="00000000" w:rsidR="00000000" w:rsidRPr="00000000">
        <w:rPr>
          <w:b w:val="1"/>
          <w:bCs w:val="1"/>
          <w:rtl w:val="0"/>
        </w:rPr>
        <w:t xml:space="preserve">2. Evaluation Metrics</w:t>
      </w:r>
    </w:p>
    <w:p w:rsidR="00000000" w:rsidDel="00000000" w:rsidP="00000000" w:rsidRDefault="00000000" w:rsidRPr="00000000" w14:paraId="000000CA">
      <w:pPr>
        <w:numPr>
          <w:ilvl w:val="0"/>
          <w:numId w:val="1"/>
        </w:numPr>
        <w:spacing w:after="0" w:before="240" w:lineRule="auto"/>
        <w:ind w:left="720" w:hanging="360"/>
      </w:pPr>
      <w:r w:rsidDel="00000000" w:rsidR="00000000" w:rsidRPr="00000000">
        <w:rPr>
          <w:b w:val="1"/>
          <w:bCs w:val="1"/>
          <w:rtl w:val="0"/>
        </w:rPr>
        <w:t xml:space="preserve">Accuracy:</w:t>
      </w:r>
      <w:r w:rsidDel="00000000" w:rsidR="00000000" w:rsidRPr="00000000">
        <w:rPr>
          <w:rtl w:val="0"/>
        </w:rPr>
        <w:t xml:space="preserve"> classification performance on the test set</w:t>
      </w:r>
    </w:p>
    <w:p w:rsidR="00000000" w:rsidDel="00000000" w:rsidP="00000000" w:rsidRDefault="00000000" w:rsidRPr="00000000" w14:paraId="000000CB">
      <w:pPr>
        <w:numPr>
          <w:ilvl w:val="0"/>
          <w:numId w:val="1"/>
        </w:numPr>
        <w:spacing w:after="0" w:before="0" w:lineRule="auto"/>
        <w:ind w:left="720" w:hanging="360"/>
      </w:pPr>
      <w:r w:rsidDel="00000000" w:rsidR="00000000" w:rsidRPr="00000000">
        <w:rPr>
          <w:b w:val="1"/>
          <w:bCs w:val="1"/>
          <w:rtl w:val="0"/>
        </w:rPr>
        <w:t xml:space="preserve">Recall:</w:t>
      </w:r>
      <w:r w:rsidDel="00000000" w:rsidR="00000000" w:rsidRPr="00000000">
        <w:rPr>
          <w:rtl w:val="0"/>
        </w:rPr>
        <w:t xml:space="preserve"> ability to detect positive samples</w:t>
      </w:r>
    </w:p>
    <w:p w:rsidR="00000000" w:rsidDel="00000000" w:rsidP="00000000" w:rsidRDefault="00000000" w:rsidRPr="00000000" w14:paraId="000000CC">
      <w:pPr>
        <w:numPr>
          <w:ilvl w:val="0"/>
          <w:numId w:val="1"/>
        </w:numPr>
        <w:spacing w:after="0" w:before="0" w:lineRule="auto"/>
        <w:ind w:left="720" w:hanging="360"/>
        <w:rPr>
          <w:u w:val="none"/>
        </w:rPr>
      </w:pPr>
      <w:r w:rsidDel="00000000" w:rsidR="00000000" w:rsidRPr="00000000">
        <w:rPr>
          <w:b w:val="1"/>
          <w:bCs w:val="1"/>
          <w:rtl w:val="0"/>
        </w:rPr>
        <w:t xml:space="preserve">Reduction %:</w:t>
      </w:r>
      <w:r w:rsidDel="00000000" w:rsidR="00000000" w:rsidRPr="00000000">
        <w:rPr>
          <w:rtl w:val="0"/>
        </w:rPr>
        <w:t xml:space="preserve"> how many features were removed compared to all features</w:t>
      </w:r>
    </w:p>
    <w:p w:rsidR="00000000" w:rsidDel="00000000" w:rsidP="00000000" w:rsidRDefault="00000000" w:rsidRPr="00000000" w14:paraId="000000CD">
      <w:pPr>
        <w:spacing w:after="0" w:lineRule="auto"/>
        <w:rPr/>
      </w:pPr>
      <w:r w:rsidDel="00000000" w:rsidR="00000000" w:rsidRPr="00000000">
        <w:rPr>
          <w:rtl w:val="0"/>
        </w:rPr>
      </w:r>
    </w:p>
    <w:tbl>
      <w:tblPr>
        <w:tblStyle w:val="Table2"/>
        <w:tblpPr w:leftFromText="180" w:rightFromText="180" w:topFromText="180" w:bottomFromText="180" w:vertAnchor="text" w:horzAnchor="text" w:tblpX="1020" w:tblpY="0"/>
        <w:tblW w:w="6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215"/>
        <w:gridCol w:w="975"/>
        <w:gridCol w:w="1140"/>
        <w:gridCol w:w="1515"/>
        <w:tblGridChange w:id="0">
          <w:tblGrid>
            <w:gridCol w:w="1455"/>
            <w:gridCol w:w="1215"/>
            <w:gridCol w:w="975"/>
            <w:gridCol w:w="1140"/>
            <w:gridCol w:w="1515"/>
          </w:tblGrid>
        </w:tblGridChange>
      </w:tblGrid>
      <w:tr>
        <w:trPr>
          <w:cantSplit w:val="0"/>
          <w:trHeight w:val="500" w:hRule="atLeast"/>
          <w:tblHeader w:val="0"/>
        </w:trPr>
        <w:tc>
          <w:tcPr/>
          <w:p w:rsidR="00000000" w:rsidDel="00000000" w:rsidP="00000000" w:rsidRDefault="00000000" w:rsidRPr="00000000" w14:paraId="000000CE">
            <w:pPr>
              <w:spacing w:after="0" w:lineRule="auto"/>
              <w:jc w:val="center"/>
              <w:rPr/>
            </w:pPr>
            <w:r w:rsidDel="00000000" w:rsidR="00000000" w:rsidRPr="00000000">
              <w:rPr>
                <w:b w:val="1"/>
                <w:bCs w:val="1"/>
                <w:rtl w:val="0"/>
              </w:rPr>
              <w:t xml:space="preserve">Selection</w:t>
            </w:r>
            <w:r w:rsidDel="00000000" w:rsidR="00000000" w:rsidRPr="00000000">
              <w:rPr>
                <w:rtl w:val="0"/>
              </w:rPr>
            </w:r>
          </w:p>
        </w:tc>
        <w:tc>
          <w:tcPr/>
          <w:p w:rsidR="00000000" w:rsidDel="00000000" w:rsidP="00000000" w:rsidRDefault="00000000" w:rsidRPr="00000000" w14:paraId="000000CF">
            <w:pPr>
              <w:spacing w:after="0" w:lineRule="auto"/>
              <w:jc w:val="center"/>
              <w:rPr/>
            </w:pPr>
            <w:r w:rsidDel="00000000" w:rsidR="00000000" w:rsidRPr="00000000">
              <w:rPr>
                <w:b w:val="1"/>
                <w:bCs w:val="1"/>
                <w:rtl w:val="0"/>
              </w:rPr>
              <w:t xml:space="preserve">Crossover</w:t>
            </w:r>
            <w:r w:rsidDel="00000000" w:rsidR="00000000" w:rsidRPr="00000000">
              <w:rPr>
                <w:rtl w:val="0"/>
              </w:rPr>
            </w:r>
          </w:p>
        </w:tc>
        <w:tc>
          <w:tcPr/>
          <w:p w:rsidR="00000000" w:rsidDel="00000000" w:rsidP="00000000" w:rsidRDefault="00000000" w:rsidRPr="00000000" w14:paraId="000000D0">
            <w:pPr>
              <w:spacing w:after="0" w:lineRule="auto"/>
              <w:jc w:val="center"/>
              <w:rPr/>
            </w:pPr>
            <w:r w:rsidDel="00000000" w:rsidR="00000000" w:rsidRPr="00000000">
              <w:rPr>
                <w:b w:val="1"/>
                <w:bCs w:val="1"/>
                <w:rtl w:val="0"/>
              </w:rPr>
              <w:t xml:space="preserve">Fitness</w:t>
            </w:r>
            <w:r w:rsidDel="00000000" w:rsidR="00000000" w:rsidRPr="00000000">
              <w:rPr>
                <w:rtl w:val="0"/>
              </w:rPr>
            </w:r>
          </w:p>
        </w:tc>
        <w:tc>
          <w:tcPr/>
          <w:p w:rsidR="00000000" w:rsidDel="00000000" w:rsidP="00000000" w:rsidRDefault="00000000" w:rsidRPr="00000000" w14:paraId="000000D1">
            <w:pPr>
              <w:spacing w:after="0" w:lineRule="auto"/>
              <w:jc w:val="center"/>
              <w:rPr/>
            </w:pPr>
            <w:r w:rsidDel="00000000" w:rsidR="00000000" w:rsidRPr="00000000">
              <w:rPr>
                <w:b w:val="1"/>
                <w:bCs w:val="1"/>
                <w:rtl w:val="0"/>
              </w:rPr>
              <w:t xml:space="preserve">Accuracy</w:t>
            </w:r>
            <w:r w:rsidDel="00000000" w:rsidR="00000000" w:rsidRPr="00000000">
              <w:rPr>
                <w:rtl w:val="0"/>
              </w:rPr>
            </w:r>
          </w:p>
        </w:tc>
        <w:tc>
          <w:tcPr/>
          <w:p w:rsidR="00000000" w:rsidDel="00000000" w:rsidP="00000000" w:rsidRDefault="00000000" w:rsidRPr="00000000" w14:paraId="000000D2">
            <w:pPr>
              <w:spacing w:after="0" w:lineRule="auto"/>
              <w:jc w:val="center"/>
              <w:rPr/>
            </w:pPr>
            <w:r w:rsidDel="00000000" w:rsidR="00000000" w:rsidRPr="00000000">
              <w:rPr>
                <w:b w:val="1"/>
                <w:bCs w:val="1"/>
                <w:rtl w:val="0"/>
              </w:rPr>
              <w:t xml:space="preserve">Reduction %  </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D3">
            <w:pPr>
              <w:spacing w:after="0" w:lineRule="auto"/>
              <w:rPr/>
            </w:pPr>
            <w:r w:rsidDel="00000000" w:rsidR="00000000" w:rsidRPr="00000000">
              <w:rPr>
                <w:rtl w:val="0"/>
              </w:rPr>
              <w:t xml:space="preserve">tournament</w:t>
            </w:r>
          </w:p>
        </w:tc>
        <w:tc>
          <w:tcPr/>
          <w:p w:rsidR="00000000" w:rsidDel="00000000" w:rsidP="00000000" w:rsidRDefault="00000000" w:rsidRPr="00000000" w14:paraId="000000D4">
            <w:pPr>
              <w:spacing w:after="0" w:lineRule="auto"/>
              <w:rPr/>
            </w:pPr>
            <w:r w:rsidDel="00000000" w:rsidR="00000000" w:rsidRPr="00000000">
              <w:rPr>
                <w:rtl w:val="0"/>
              </w:rPr>
              <w:t xml:space="preserve">single</w:t>
            </w:r>
          </w:p>
        </w:tc>
        <w:tc>
          <w:tcPr/>
          <w:p w:rsidR="00000000" w:rsidDel="00000000" w:rsidP="00000000" w:rsidRDefault="00000000" w:rsidRPr="00000000" w14:paraId="000000D5">
            <w:pPr>
              <w:spacing w:after="0" w:lineRule="auto"/>
              <w:rPr/>
            </w:pPr>
            <w:r w:rsidDel="00000000" w:rsidR="00000000" w:rsidRPr="00000000">
              <w:rPr>
                <w:rtl w:val="0"/>
              </w:rPr>
              <w:t xml:space="preserve">0.8267</w:t>
            </w:r>
          </w:p>
        </w:tc>
        <w:tc>
          <w:tcPr/>
          <w:p w:rsidR="00000000" w:rsidDel="00000000" w:rsidP="00000000" w:rsidRDefault="00000000" w:rsidRPr="00000000" w14:paraId="000000D6">
            <w:pPr>
              <w:spacing w:after="0" w:lineRule="auto"/>
              <w:rPr/>
            </w:pPr>
            <w:r w:rsidDel="00000000" w:rsidR="00000000" w:rsidRPr="00000000">
              <w:rPr>
                <w:rtl w:val="0"/>
              </w:rPr>
              <w:t xml:space="preserve">0.9357</w:t>
            </w:r>
          </w:p>
        </w:tc>
        <w:tc>
          <w:tcPr/>
          <w:p w:rsidR="00000000" w:rsidDel="00000000" w:rsidP="00000000" w:rsidRDefault="00000000" w:rsidRPr="00000000" w14:paraId="000000D7">
            <w:pPr>
              <w:spacing w:after="0" w:lineRule="auto"/>
              <w:rPr/>
            </w:pPr>
            <w:r w:rsidDel="00000000" w:rsidR="00000000" w:rsidRPr="00000000">
              <w:rPr>
                <w:rtl w:val="0"/>
              </w:rPr>
              <w:t xml:space="preserve">70.00</w:t>
            </w:r>
          </w:p>
        </w:tc>
      </w:tr>
      <w:tr>
        <w:trPr>
          <w:cantSplit w:val="0"/>
          <w:trHeight w:val="500" w:hRule="atLeast"/>
          <w:tblHeader w:val="0"/>
        </w:trPr>
        <w:tc>
          <w:tcPr/>
          <w:p w:rsidR="00000000" w:rsidDel="00000000" w:rsidP="00000000" w:rsidRDefault="00000000" w:rsidRPr="00000000" w14:paraId="000000D8">
            <w:pPr>
              <w:spacing w:after="0" w:lineRule="auto"/>
              <w:rPr/>
            </w:pPr>
            <w:r w:rsidDel="00000000" w:rsidR="00000000" w:rsidRPr="00000000">
              <w:rPr>
                <w:rtl w:val="0"/>
              </w:rPr>
              <w:t xml:space="preserve">tournament</w:t>
            </w:r>
          </w:p>
        </w:tc>
        <w:tc>
          <w:tcPr/>
          <w:p w:rsidR="00000000" w:rsidDel="00000000" w:rsidP="00000000" w:rsidRDefault="00000000" w:rsidRPr="00000000" w14:paraId="000000D9">
            <w:pPr>
              <w:spacing w:after="0" w:lineRule="auto"/>
              <w:rPr/>
            </w:pPr>
            <w:r w:rsidDel="00000000" w:rsidR="00000000" w:rsidRPr="00000000">
              <w:rPr>
                <w:rtl w:val="0"/>
              </w:rPr>
              <w:t xml:space="preserve">single</w:t>
            </w:r>
          </w:p>
        </w:tc>
        <w:tc>
          <w:tcPr/>
          <w:p w:rsidR="00000000" w:rsidDel="00000000" w:rsidP="00000000" w:rsidRDefault="00000000" w:rsidRPr="00000000" w14:paraId="000000DA">
            <w:pPr>
              <w:spacing w:after="0" w:lineRule="auto"/>
              <w:rPr/>
            </w:pPr>
            <w:r w:rsidDel="00000000" w:rsidR="00000000" w:rsidRPr="00000000">
              <w:rPr>
                <w:rtl w:val="0"/>
              </w:rPr>
              <w:t xml:space="preserve">0.8542</w:t>
            </w:r>
          </w:p>
        </w:tc>
        <w:tc>
          <w:tcPr/>
          <w:p w:rsidR="00000000" w:rsidDel="00000000" w:rsidP="00000000" w:rsidRDefault="00000000" w:rsidRPr="00000000" w14:paraId="000000DB">
            <w:pPr>
              <w:spacing w:after="0" w:lineRule="auto"/>
              <w:rPr/>
            </w:pPr>
            <w:r w:rsidDel="00000000" w:rsidR="00000000" w:rsidRPr="00000000">
              <w:rPr>
                <w:rtl w:val="0"/>
              </w:rPr>
              <w:t xml:space="preserve">0.9298</w:t>
            </w:r>
          </w:p>
        </w:tc>
        <w:tc>
          <w:tcPr/>
          <w:p w:rsidR="00000000" w:rsidDel="00000000" w:rsidP="00000000" w:rsidRDefault="00000000" w:rsidRPr="00000000" w14:paraId="000000DC">
            <w:pPr>
              <w:spacing w:after="0" w:lineRule="auto"/>
              <w:rPr/>
            </w:pPr>
            <w:r w:rsidDel="00000000" w:rsidR="00000000" w:rsidRPr="00000000">
              <w:rPr>
                <w:rtl w:val="0"/>
              </w:rPr>
              <w:t xml:space="preserve">86.67</w:t>
            </w:r>
          </w:p>
        </w:tc>
      </w:tr>
      <w:tr>
        <w:trPr>
          <w:cantSplit w:val="0"/>
          <w:trHeight w:val="500" w:hRule="atLeast"/>
          <w:tblHeader w:val="0"/>
        </w:trPr>
        <w:tc>
          <w:tcPr/>
          <w:p w:rsidR="00000000" w:rsidDel="00000000" w:rsidP="00000000" w:rsidRDefault="00000000" w:rsidRPr="00000000" w14:paraId="000000DD">
            <w:pPr>
              <w:spacing w:after="0" w:lineRule="auto"/>
              <w:rPr/>
            </w:pPr>
            <w:r w:rsidDel="00000000" w:rsidR="00000000" w:rsidRPr="00000000">
              <w:rPr>
                <w:rtl w:val="0"/>
              </w:rPr>
              <w:t xml:space="preserve">tournament</w:t>
            </w:r>
          </w:p>
        </w:tc>
        <w:tc>
          <w:tcPr/>
          <w:p w:rsidR="00000000" w:rsidDel="00000000" w:rsidP="00000000" w:rsidRDefault="00000000" w:rsidRPr="00000000" w14:paraId="000000DE">
            <w:pPr>
              <w:spacing w:after="0" w:lineRule="auto"/>
              <w:rPr/>
            </w:pPr>
            <w:r w:rsidDel="00000000" w:rsidR="00000000" w:rsidRPr="00000000">
              <w:rPr>
                <w:rtl w:val="0"/>
              </w:rPr>
              <w:t xml:space="preserve">single</w:t>
            </w:r>
          </w:p>
        </w:tc>
        <w:tc>
          <w:tcPr/>
          <w:p w:rsidR="00000000" w:rsidDel="00000000" w:rsidP="00000000" w:rsidRDefault="00000000" w:rsidRPr="00000000" w14:paraId="000000DF">
            <w:pPr>
              <w:spacing w:after="0" w:lineRule="auto"/>
              <w:rPr/>
            </w:pPr>
            <w:r w:rsidDel="00000000" w:rsidR="00000000" w:rsidRPr="00000000">
              <w:rPr>
                <w:rtl w:val="0"/>
              </w:rPr>
              <w:t xml:space="preserve">0.8408</w:t>
            </w:r>
          </w:p>
        </w:tc>
        <w:tc>
          <w:tcPr/>
          <w:p w:rsidR="00000000" w:rsidDel="00000000" w:rsidP="00000000" w:rsidRDefault="00000000" w:rsidRPr="00000000" w14:paraId="000000E0">
            <w:pPr>
              <w:spacing w:after="0" w:lineRule="auto"/>
              <w:rPr/>
            </w:pPr>
            <w:r w:rsidDel="00000000" w:rsidR="00000000" w:rsidRPr="00000000">
              <w:rPr>
                <w:rtl w:val="0"/>
              </w:rPr>
              <w:t xml:space="preserve">0.9357</w:t>
            </w:r>
          </w:p>
        </w:tc>
        <w:tc>
          <w:tcPr/>
          <w:p w:rsidR="00000000" w:rsidDel="00000000" w:rsidP="00000000" w:rsidRDefault="00000000" w:rsidRPr="00000000" w14:paraId="000000E1">
            <w:pPr>
              <w:spacing w:after="0" w:lineRule="auto"/>
              <w:rPr/>
            </w:pPr>
            <w:r w:rsidDel="00000000" w:rsidR="00000000" w:rsidRPr="00000000">
              <w:rPr>
                <w:rtl w:val="0"/>
              </w:rPr>
              <w:t xml:space="preserve">80.00</w:t>
            </w:r>
          </w:p>
        </w:tc>
      </w:tr>
      <w:tr>
        <w:trPr>
          <w:cantSplit w:val="0"/>
          <w:trHeight w:val="500" w:hRule="atLeast"/>
          <w:tblHeader w:val="0"/>
        </w:trPr>
        <w:tc>
          <w:tcPr/>
          <w:p w:rsidR="00000000" w:rsidDel="00000000" w:rsidP="00000000" w:rsidRDefault="00000000" w:rsidRPr="00000000" w14:paraId="000000E2">
            <w:pPr>
              <w:spacing w:after="0" w:lineRule="auto"/>
              <w:rPr/>
            </w:pPr>
            <w:r w:rsidDel="00000000" w:rsidR="00000000" w:rsidRPr="00000000">
              <w:rPr>
                <w:rtl w:val="0"/>
              </w:rPr>
              <w:t xml:space="preserve">tournament</w:t>
            </w:r>
          </w:p>
        </w:tc>
        <w:tc>
          <w:tcPr/>
          <w:p w:rsidR="00000000" w:rsidDel="00000000" w:rsidP="00000000" w:rsidRDefault="00000000" w:rsidRPr="00000000" w14:paraId="000000E3">
            <w:pPr>
              <w:spacing w:after="0" w:lineRule="auto"/>
              <w:rPr/>
            </w:pPr>
            <w:r w:rsidDel="00000000" w:rsidR="00000000" w:rsidRPr="00000000">
              <w:rPr>
                <w:rtl w:val="0"/>
              </w:rPr>
              <w:t xml:space="preserve">single</w:t>
            </w:r>
          </w:p>
        </w:tc>
        <w:tc>
          <w:tcPr/>
          <w:p w:rsidR="00000000" w:rsidDel="00000000" w:rsidP="00000000" w:rsidRDefault="00000000" w:rsidRPr="00000000" w14:paraId="000000E4">
            <w:pPr>
              <w:spacing w:after="0" w:lineRule="auto"/>
              <w:rPr/>
            </w:pPr>
            <w:r w:rsidDel="00000000" w:rsidR="00000000" w:rsidRPr="00000000">
              <w:rPr>
                <w:rtl w:val="0"/>
              </w:rPr>
              <w:t xml:space="preserve">0.8337</w:t>
            </w:r>
          </w:p>
        </w:tc>
        <w:tc>
          <w:tcPr/>
          <w:p w:rsidR="00000000" w:rsidDel="00000000" w:rsidP="00000000" w:rsidRDefault="00000000" w:rsidRPr="00000000" w14:paraId="000000E5">
            <w:pPr>
              <w:spacing w:after="0" w:lineRule="auto"/>
              <w:rPr/>
            </w:pPr>
            <w:r w:rsidDel="00000000" w:rsidR="00000000" w:rsidRPr="00000000">
              <w:rPr>
                <w:rtl w:val="0"/>
              </w:rPr>
              <w:t xml:space="preserve">0.9357</w:t>
            </w:r>
          </w:p>
        </w:tc>
        <w:tc>
          <w:tcPr/>
          <w:p w:rsidR="00000000" w:rsidDel="00000000" w:rsidP="00000000" w:rsidRDefault="00000000" w:rsidRPr="00000000" w14:paraId="000000E6">
            <w:pPr>
              <w:spacing w:after="0" w:lineRule="auto"/>
              <w:rPr/>
            </w:pPr>
            <w:r w:rsidDel="00000000" w:rsidR="00000000" w:rsidRPr="00000000">
              <w:rPr>
                <w:rtl w:val="0"/>
              </w:rPr>
              <w:t xml:space="preserve">73.33</w:t>
            </w:r>
          </w:p>
        </w:tc>
      </w:tr>
      <w:tr>
        <w:trPr>
          <w:cantSplit w:val="0"/>
          <w:trHeight w:val="500" w:hRule="atLeast"/>
          <w:tblHeader w:val="0"/>
        </w:trPr>
        <w:tc>
          <w:tcPr/>
          <w:p w:rsidR="00000000" w:rsidDel="00000000" w:rsidP="00000000" w:rsidRDefault="00000000" w:rsidRPr="00000000" w14:paraId="000000E7">
            <w:pPr>
              <w:spacing w:after="0" w:lineRule="auto"/>
              <w:rPr/>
            </w:pPr>
            <w:r w:rsidDel="00000000" w:rsidR="00000000" w:rsidRPr="00000000">
              <w:rPr>
                <w:rtl w:val="0"/>
              </w:rPr>
              <w:t xml:space="preserve">tournament</w:t>
            </w:r>
          </w:p>
        </w:tc>
        <w:tc>
          <w:tcPr/>
          <w:p w:rsidR="00000000" w:rsidDel="00000000" w:rsidP="00000000" w:rsidRDefault="00000000" w:rsidRPr="00000000" w14:paraId="000000E8">
            <w:pPr>
              <w:spacing w:after="0" w:lineRule="auto"/>
              <w:rPr/>
            </w:pPr>
            <w:r w:rsidDel="00000000" w:rsidR="00000000" w:rsidRPr="00000000">
              <w:rPr>
                <w:rtl w:val="0"/>
              </w:rPr>
              <w:t xml:space="preserve">single</w:t>
            </w:r>
          </w:p>
        </w:tc>
        <w:tc>
          <w:tcPr/>
          <w:p w:rsidR="00000000" w:rsidDel="00000000" w:rsidP="00000000" w:rsidRDefault="00000000" w:rsidRPr="00000000" w14:paraId="000000E9">
            <w:pPr>
              <w:spacing w:after="0" w:lineRule="auto"/>
              <w:rPr/>
            </w:pPr>
            <w:r w:rsidDel="00000000" w:rsidR="00000000" w:rsidRPr="00000000">
              <w:rPr>
                <w:rtl w:val="0"/>
              </w:rPr>
              <w:t xml:space="preserve">0.8450</w:t>
            </w:r>
          </w:p>
        </w:tc>
        <w:tc>
          <w:tcPr/>
          <w:p w:rsidR="00000000" w:rsidDel="00000000" w:rsidP="00000000" w:rsidRDefault="00000000" w:rsidRPr="00000000" w14:paraId="000000EA">
            <w:pPr>
              <w:spacing w:after="0" w:lineRule="auto"/>
              <w:rPr/>
            </w:pPr>
            <w:r w:rsidDel="00000000" w:rsidR="00000000" w:rsidRPr="00000000">
              <w:rPr>
                <w:rtl w:val="0"/>
              </w:rPr>
              <w:t xml:space="preserve">0.9357</w:t>
            </w:r>
          </w:p>
        </w:tc>
        <w:tc>
          <w:tcPr/>
          <w:p w:rsidR="00000000" w:rsidDel="00000000" w:rsidP="00000000" w:rsidRDefault="00000000" w:rsidRPr="00000000" w14:paraId="000000EB">
            <w:pPr>
              <w:spacing w:after="0" w:lineRule="auto"/>
              <w:rPr/>
            </w:pPr>
            <w:r w:rsidDel="00000000" w:rsidR="00000000" w:rsidRPr="00000000">
              <w:rPr>
                <w:rtl w:val="0"/>
              </w:rPr>
              <w:t xml:space="preserve">80.00</w:t>
            </w:r>
          </w:p>
        </w:tc>
      </w:tr>
      <w:tr>
        <w:trPr>
          <w:cantSplit w:val="0"/>
          <w:trHeight w:val="500" w:hRule="atLeast"/>
          <w:tblHeader w:val="0"/>
        </w:trPr>
        <w:tc>
          <w:tcPr/>
          <w:p w:rsidR="00000000" w:rsidDel="00000000" w:rsidP="00000000" w:rsidRDefault="00000000" w:rsidRPr="00000000" w14:paraId="000000EC">
            <w:pPr>
              <w:spacing w:after="0" w:lineRule="auto"/>
              <w:rPr/>
            </w:pPr>
            <w:r w:rsidDel="00000000" w:rsidR="00000000" w:rsidRPr="00000000">
              <w:rPr>
                <w:rtl w:val="0"/>
              </w:rPr>
              <w:t xml:space="preserve">tournament</w:t>
            </w:r>
          </w:p>
        </w:tc>
        <w:tc>
          <w:tcPr/>
          <w:p w:rsidR="00000000" w:rsidDel="00000000" w:rsidP="00000000" w:rsidRDefault="00000000" w:rsidRPr="00000000" w14:paraId="000000ED">
            <w:pPr>
              <w:spacing w:after="0" w:lineRule="auto"/>
              <w:rPr/>
            </w:pPr>
            <w:r w:rsidDel="00000000" w:rsidR="00000000" w:rsidRPr="00000000">
              <w:rPr>
                <w:rtl w:val="0"/>
              </w:rPr>
              <w:t xml:space="preserve">two</w:t>
            </w:r>
          </w:p>
        </w:tc>
        <w:tc>
          <w:tcPr/>
          <w:p w:rsidR="00000000" w:rsidDel="00000000" w:rsidP="00000000" w:rsidRDefault="00000000" w:rsidRPr="00000000" w14:paraId="000000EE">
            <w:pPr>
              <w:spacing w:after="0" w:lineRule="auto"/>
              <w:rPr/>
            </w:pPr>
            <w:r w:rsidDel="00000000" w:rsidR="00000000" w:rsidRPr="00000000">
              <w:rPr>
                <w:rtl w:val="0"/>
              </w:rPr>
              <w:t xml:space="preserve">0.8329</w:t>
            </w:r>
          </w:p>
        </w:tc>
        <w:tc>
          <w:tcPr/>
          <w:p w:rsidR="00000000" w:rsidDel="00000000" w:rsidP="00000000" w:rsidRDefault="00000000" w:rsidRPr="00000000" w14:paraId="000000EF">
            <w:pPr>
              <w:spacing w:after="0" w:lineRule="auto"/>
              <w:rPr/>
            </w:pPr>
            <w:r w:rsidDel="00000000" w:rsidR="00000000" w:rsidRPr="00000000">
              <w:rPr>
                <w:rtl w:val="0"/>
              </w:rPr>
              <w:t xml:space="preserve">0.9357</w:t>
            </w:r>
          </w:p>
        </w:tc>
        <w:tc>
          <w:tcPr/>
          <w:p w:rsidR="00000000" w:rsidDel="00000000" w:rsidP="00000000" w:rsidRDefault="00000000" w:rsidRPr="00000000" w14:paraId="000000F0">
            <w:pPr>
              <w:spacing w:after="0" w:lineRule="auto"/>
              <w:rPr/>
            </w:pPr>
            <w:r w:rsidDel="00000000" w:rsidR="00000000" w:rsidRPr="00000000">
              <w:rPr>
                <w:rtl w:val="0"/>
              </w:rPr>
              <w:t xml:space="preserve">73.33</w:t>
            </w:r>
          </w:p>
        </w:tc>
      </w:tr>
      <w:tr>
        <w:trPr>
          <w:cantSplit w:val="0"/>
          <w:trHeight w:val="500" w:hRule="atLeast"/>
          <w:tblHeader w:val="0"/>
        </w:trPr>
        <w:tc>
          <w:tcPr/>
          <w:p w:rsidR="00000000" w:rsidDel="00000000" w:rsidP="00000000" w:rsidRDefault="00000000" w:rsidRPr="00000000" w14:paraId="000000F1">
            <w:pPr>
              <w:spacing w:after="0" w:lineRule="auto"/>
              <w:rPr/>
            </w:pPr>
            <w:r w:rsidDel="00000000" w:rsidR="00000000" w:rsidRPr="00000000">
              <w:rPr>
                <w:rtl w:val="0"/>
              </w:rPr>
              <w:t xml:space="preserve">tournament</w:t>
            </w:r>
          </w:p>
        </w:tc>
        <w:tc>
          <w:tcPr/>
          <w:p w:rsidR="00000000" w:rsidDel="00000000" w:rsidP="00000000" w:rsidRDefault="00000000" w:rsidRPr="00000000" w14:paraId="000000F2">
            <w:pPr>
              <w:spacing w:after="0" w:lineRule="auto"/>
              <w:rPr/>
            </w:pPr>
            <w:r w:rsidDel="00000000" w:rsidR="00000000" w:rsidRPr="00000000">
              <w:rPr>
                <w:rtl w:val="0"/>
              </w:rPr>
              <w:t xml:space="preserve">two</w:t>
            </w:r>
          </w:p>
        </w:tc>
        <w:tc>
          <w:tcPr/>
          <w:p w:rsidR="00000000" w:rsidDel="00000000" w:rsidP="00000000" w:rsidRDefault="00000000" w:rsidRPr="00000000" w14:paraId="000000F3">
            <w:pPr>
              <w:spacing w:after="0" w:lineRule="auto"/>
              <w:rPr/>
            </w:pPr>
            <w:r w:rsidDel="00000000" w:rsidR="00000000" w:rsidRPr="00000000">
              <w:rPr>
                <w:rtl w:val="0"/>
              </w:rPr>
              <w:t xml:space="preserve">0.8363</w:t>
            </w:r>
          </w:p>
        </w:tc>
        <w:tc>
          <w:tcPr/>
          <w:p w:rsidR="00000000" w:rsidDel="00000000" w:rsidP="00000000" w:rsidRDefault="00000000" w:rsidRPr="00000000" w14:paraId="000000F4">
            <w:pPr>
              <w:spacing w:after="0" w:lineRule="auto"/>
              <w:rPr/>
            </w:pPr>
            <w:r w:rsidDel="00000000" w:rsidR="00000000" w:rsidRPr="00000000">
              <w:rPr>
                <w:rtl w:val="0"/>
              </w:rPr>
              <w:t xml:space="preserve">0.9298</w:t>
            </w:r>
          </w:p>
        </w:tc>
        <w:tc>
          <w:tcPr/>
          <w:p w:rsidR="00000000" w:rsidDel="00000000" w:rsidP="00000000" w:rsidRDefault="00000000" w:rsidRPr="00000000" w14:paraId="000000F5">
            <w:pPr>
              <w:spacing w:after="0" w:lineRule="auto"/>
              <w:rPr/>
            </w:pPr>
            <w:r w:rsidDel="00000000" w:rsidR="00000000" w:rsidRPr="00000000">
              <w:rPr>
                <w:rtl w:val="0"/>
              </w:rPr>
              <w:t xml:space="preserve">73.33</w:t>
            </w:r>
          </w:p>
        </w:tc>
      </w:tr>
      <w:tr>
        <w:trPr>
          <w:cantSplit w:val="0"/>
          <w:trHeight w:val="500" w:hRule="atLeast"/>
          <w:tblHeader w:val="0"/>
        </w:trPr>
        <w:tc>
          <w:tcPr/>
          <w:p w:rsidR="00000000" w:rsidDel="00000000" w:rsidP="00000000" w:rsidRDefault="00000000" w:rsidRPr="00000000" w14:paraId="000000F6">
            <w:pPr>
              <w:spacing w:after="0" w:lineRule="auto"/>
              <w:rPr/>
            </w:pPr>
            <w:r w:rsidDel="00000000" w:rsidR="00000000" w:rsidRPr="00000000">
              <w:rPr>
                <w:rtl w:val="0"/>
              </w:rPr>
              <w:t xml:space="preserve">tournament</w:t>
            </w:r>
          </w:p>
        </w:tc>
        <w:tc>
          <w:tcPr/>
          <w:p w:rsidR="00000000" w:rsidDel="00000000" w:rsidP="00000000" w:rsidRDefault="00000000" w:rsidRPr="00000000" w14:paraId="000000F7">
            <w:pPr>
              <w:spacing w:after="0" w:lineRule="auto"/>
              <w:rPr/>
            </w:pPr>
            <w:r w:rsidDel="00000000" w:rsidR="00000000" w:rsidRPr="00000000">
              <w:rPr>
                <w:rtl w:val="0"/>
              </w:rPr>
              <w:t xml:space="preserve">two</w:t>
            </w:r>
          </w:p>
        </w:tc>
        <w:tc>
          <w:tcPr/>
          <w:p w:rsidR="00000000" w:rsidDel="00000000" w:rsidP="00000000" w:rsidRDefault="00000000" w:rsidRPr="00000000" w14:paraId="000000F8">
            <w:pPr>
              <w:spacing w:after="0" w:lineRule="auto"/>
              <w:rPr/>
            </w:pPr>
            <w:r w:rsidDel="00000000" w:rsidR="00000000" w:rsidRPr="00000000">
              <w:rPr>
                <w:rtl w:val="0"/>
              </w:rPr>
              <w:t xml:space="preserve">0.8414</w:t>
            </w:r>
          </w:p>
        </w:tc>
        <w:tc>
          <w:tcPr/>
          <w:p w:rsidR="00000000" w:rsidDel="00000000" w:rsidP="00000000" w:rsidRDefault="00000000" w:rsidRPr="00000000" w14:paraId="000000F9">
            <w:pPr>
              <w:spacing w:after="0" w:lineRule="auto"/>
              <w:rPr/>
            </w:pPr>
            <w:r w:rsidDel="00000000" w:rsidR="00000000" w:rsidRPr="00000000">
              <w:rPr>
                <w:rtl w:val="0"/>
              </w:rPr>
              <w:t xml:space="preserve">0.9240</w:t>
            </w:r>
          </w:p>
        </w:tc>
        <w:tc>
          <w:tcPr/>
          <w:p w:rsidR="00000000" w:rsidDel="00000000" w:rsidP="00000000" w:rsidRDefault="00000000" w:rsidRPr="00000000" w14:paraId="000000FA">
            <w:pPr>
              <w:spacing w:after="0" w:lineRule="auto"/>
              <w:rPr/>
            </w:pPr>
            <w:r w:rsidDel="00000000" w:rsidR="00000000" w:rsidRPr="00000000">
              <w:rPr>
                <w:rtl w:val="0"/>
              </w:rPr>
              <w:t xml:space="preserve">80.00</w:t>
            </w:r>
          </w:p>
        </w:tc>
      </w:tr>
      <w:tr>
        <w:trPr>
          <w:cantSplit w:val="0"/>
          <w:trHeight w:val="500" w:hRule="atLeast"/>
          <w:tblHeader w:val="0"/>
        </w:trPr>
        <w:tc>
          <w:tcPr/>
          <w:p w:rsidR="00000000" w:rsidDel="00000000" w:rsidP="00000000" w:rsidRDefault="00000000" w:rsidRPr="00000000" w14:paraId="000000FB">
            <w:pPr>
              <w:spacing w:after="0" w:lineRule="auto"/>
              <w:rPr/>
            </w:pPr>
            <w:r w:rsidDel="00000000" w:rsidR="00000000" w:rsidRPr="00000000">
              <w:rPr>
                <w:rtl w:val="0"/>
              </w:rPr>
              <w:t xml:space="preserve">tournament</w:t>
            </w:r>
          </w:p>
        </w:tc>
        <w:tc>
          <w:tcPr/>
          <w:p w:rsidR="00000000" w:rsidDel="00000000" w:rsidP="00000000" w:rsidRDefault="00000000" w:rsidRPr="00000000" w14:paraId="000000FC">
            <w:pPr>
              <w:spacing w:after="0" w:lineRule="auto"/>
              <w:rPr/>
            </w:pPr>
            <w:r w:rsidDel="00000000" w:rsidR="00000000" w:rsidRPr="00000000">
              <w:rPr>
                <w:rtl w:val="0"/>
              </w:rPr>
              <w:t xml:space="preserve">uniform</w:t>
            </w:r>
          </w:p>
        </w:tc>
        <w:tc>
          <w:tcPr/>
          <w:p w:rsidR="00000000" w:rsidDel="00000000" w:rsidP="00000000" w:rsidRDefault="00000000" w:rsidRPr="00000000" w14:paraId="000000FD">
            <w:pPr>
              <w:spacing w:after="0" w:lineRule="auto"/>
              <w:rPr/>
            </w:pPr>
            <w:r w:rsidDel="00000000" w:rsidR="00000000" w:rsidRPr="00000000">
              <w:rPr>
                <w:rtl w:val="0"/>
              </w:rPr>
              <w:t xml:space="preserve">0.8329</w:t>
            </w:r>
          </w:p>
        </w:tc>
        <w:tc>
          <w:tcPr/>
          <w:p w:rsidR="00000000" w:rsidDel="00000000" w:rsidP="00000000" w:rsidRDefault="00000000" w:rsidRPr="00000000" w14:paraId="000000FE">
            <w:pPr>
              <w:spacing w:after="0" w:lineRule="auto"/>
              <w:rPr/>
            </w:pPr>
            <w:r w:rsidDel="00000000" w:rsidR="00000000" w:rsidRPr="00000000">
              <w:rPr>
                <w:rtl w:val="0"/>
              </w:rPr>
              <w:t xml:space="preserve">0.9298</w:t>
            </w:r>
          </w:p>
        </w:tc>
        <w:tc>
          <w:tcPr/>
          <w:p w:rsidR="00000000" w:rsidDel="00000000" w:rsidP="00000000" w:rsidRDefault="00000000" w:rsidRPr="00000000" w14:paraId="000000FF">
            <w:pPr>
              <w:spacing w:after="0" w:lineRule="auto"/>
              <w:rPr/>
            </w:pPr>
            <w:r w:rsidDel="00000000" w:rsidR="00000000" w:rsidRPr="00000000">
              <w:rPr>
                <w:rtl w:val="0"/>
              </w:rPr>
              <w:t xml:space="preserve">73.33</w:t>
            </w:r>
          </w:p>
        </w:tc>
      </w:tr>
      <w:tr>
        <w:trPr>
          <w:cantSplit w:val="0"/>
          <w:trHeight w:val="500" w:hRule="atLeast"/>
          <w:tblHeader w:val="0"/>
        </w:trPr>
        <w:tc>
          <w:tcPr/>
          <w:p w:rsidR="00000000" w:rsidDel="00000000" w:rsidP="00000000" w:rsidRDefault="00000000" w:rsidRPr="00000000" w14:paraId="00000100">
            <w:pPr>
              <w:spacing w:after="0" w:lineRule="auto"/>
              <w:rPr/>
            </w:pPr>
            <w:r w:rsidDel="00000000" w:rsidR="00000000" w:rsidRPr="00000000">
              <w:rPr>
                <w:rtl w:val="0"/>
              </w:rPr>
              <w:t xml:space="preserve">tournament</w:t>
            </w:r>
          </w:p>
        </w:tc>
        <w:tc>
          <w:tcPr/>
          <w:p w:rsidR="00000000" w:rsidDel="00000000" w:rsidP="00000000" w:rsidRDefault="00000000" w:rsidRPr="00000000" w14:paraId="00000101">
            <w:pPr>
              <w:spacing w:after="0" w:lineRule="auto"/>
              <w:rPr/>
            </w:pPr>
            <w:r w:rsidDel="00000000" w:rsidR="00000000" w:rsidRPr="00000000">
              <w:rPr>
                <w:rtl w:val="0"/>
              </w:rPr>
              <w:t xml:space="preserve">uniform</w:t>
            </w:r>
          </w:p>
        </w:tc>
        <w:tc>
          <w:tcPr/>
          <w:p w:rsidR="00000000" w:rsidDel="00000000" w:rsidP="00000000" w:rsidRDefault="00000000" w:rsidRPr="00000000" w14:paraId="00000102">
            <w:pPr>
              <w:spacing w:after="0" w:lineRule="auto"/>
              <w:rPr/>
            </w:pPr>
            <w:r w:rsidDel="00000000" w:rsidR="00000000" w:rsidRPr="00000000">
              <w:rPr>
                <w:rtl w:val="0"/>
              </w:rPr>
              <w:t xml:space="preserve">0.8402</w:t>
            </w:r>
          </w:p>
        </w:tc>
        <w:tc>
          <w:tcPr/>
          <w:p w:rsidR="00000000" w:rsidDel="00000000" w:rsidP="00000000" w:rsidRDefault="00000000" w:rsidRPr="00000000" w14:paraId="00000103">
            <w:pPr>
              <w:spacing w:after="0" w:lineRule="auto"/>
              <w:rPr/>
            </w:pPr>
            <w:r w:rsidDel="00000000" w:rsidR="00000000" w:rsidRPr="00000000">
              <w:rPr>
                <w:rtl w:val="0"/>
              </w:rPr>
              <w:t xml:space="preserve">0.9532</w:t>
            </w:r>
          </w:p>
        </w:tc>
        <w:tc>
          <w:tcPr/>
          <w:p w:rsidR="00000000" w:rsidDel="00000000" w:rsidP="00000000" w:rsidRDefault="00000000" w:rsidRPr="00000000" w14:paraId="00000104">
            <w:pPr>
              <w:spacing w:after="0" w:lineRule="auto"/>
              <w:rPr/>
            </w:pPr>
            <w:r w:rsidDel="00000000" w:rsidR="00000000" w:rsidRPr="00000000">
              <w:rPr>
                <w:rtl w:val="0"/>
              </w:rPr>
              <w:t xml:space="preserve">76.67</w:t>
            </w:r>
          </w:p>
        </w:tc>
      </w:tr>
      <w:tr>
        <w:trPr>
          <w:cantSplit w:val="0"/>
          <w:trHeight w:val="500" w:hRule="atLeast"/>
          <w:tblHeader w:val="0"/>
        </w:trPr>
        <w:tc>
          <w:tcPr/>
          <w:p w:rsidR="00000000" w:rsidDel="00000000" w:rsidP="00000000" w:rsidRDefault="00000000" w:rsidRPr="00000000" w14:paraId="00000105">
            <w:pPr>
              <w:spacing w:after="0" w:lineRule="auto"/>
              <w:rPr/>
            </w:pPr>
            <w:r w:rsidDel="00000000" w:rsidR="00000000" w:rsidRPr="00000000">
              <w:rPr>
                <w:rtl w:val="0"/>
              </w:rPr>
              <w:t xml:space="preserve">roulette</w:t>
            </w:r>
          </w:p>
        </w:tc>
        <w:tc>
          <w:tcPr/>
          <w:p w:rsidR="00000000" w:rsidDel="00000000" w:rsidP="00000000" w:rsidRDefault="00000000" w:rsidRPr="00000000" w14:paraId="00000106">
            <w:pPr>
              <w:spacing w:after="0" w:lineRule="auto"/>
              <w:rPr/>
            </w:pPr>
            <w:r w:rsidDel="00000000" w:rsidR="00000000" w:rsidRPr="00000000">
              <w:rPr>
                <w:rtl w:val="0"/>
              </w:rPr>
              <w:t xml:space="preserve">single</w:t>
            </w:r>
          </w:p>
        </w:tc>
        <w:tc>
          <w:tcPr/>
          <w:p w:rsidR="00000000" w:rsidDel="00000000" w:rsidP="00000000" w:rsidRDefault="00000000" w:rsidRPr="00000000" w14:paraId="00000107">
            <w:pPr>
              <w:spacing w:after="0" w:lineRule="auto"/>
              <w:rPr/>
            </w:pPr>
            <w:r w:rsidDel="00000000" w:rsidR="00000000" w:rsidRPr="00000000">
              <w:rPr>
                <w:rtl w:val="0"/>
              </w:rPr>
              <w:t xml:space="preserve">0.8215</w:t>
            </w:r>
          </w:p>
        </w:tc>
        <w:tc>
          <w:tcPr/>
          <w:p w:rsidR="00000000" w:rsidDel="00000000" w:rsidP="00000000" w:rsidRDefault="00000000" w:rsidRPr="00000000" w14:paraId="00000108">
            <w:pPr>
              <w:spacing w:after="0" w:lineRule="auto"/>
              <w:rPr/>
            </w:pPr>
            <w:r w:rsidDel="00000000" w:rsidR="00000000" w:rsidRPr="00000000">
              <w:rPr>
                <w:rtl w:val="0"/>
              </w:rPr>
              <w:t xml:space="preserve">0.9415</w:t>
            </w:r>
          </w:p>
        </w:tc>
        <w:tc>
          <w:tcPr/>
          <w:p w:rsidR="00000000" w:rsidDel="00000000" w:rsidP="00000000" w:rsidRDefault="00000000" w:rsidRPr="00000000" w14:paraId="00000109">
            <w:pPr>
              <w:spacing w:after="0" w:lineRule="auto"/>
              <w:rPr/>
            </w:pPr>
            <w:r w:rsidDel="00000000" w:rsidR="00000000" w:rsidRPr="00000000">
              <w:rPr>
                <w:rtl w:val="0"/>
              </w:rPr>
              <w:t xml:space="preserve">70.00</w:t>
            </w:r>
          </w:p>
        </w:tc>
      </w:tr>
      <w:tr>
        <w:trPr>
          <w:cantSplit w:val="0"/>
          <w:trHeight w:val="500" w:hRule="atLeast"/>
          <w:tblHeader w:val="0"/>
        </w:trPr>
        <w:tc>
          <w:tcPr/>
          <w:p w:rsidR="00000000" w:rsidDel="00000000" w:rsidP="00000000" w:rsidRDefault="00000000" w:rsidRPr="00000000" w14:paraId="0000010A">
            <w:pPr>
              <w:spacing w:after="0" w:lineRule="auto"/>
              <w:rPr/>
            </w:pPr>
            <w:r w:rsidDel="00000000" w:rsidR="00000000" w:rsidRPr="00000000">
              <w:rPr>
                <w:rtl w:val="0"/>
              </w:rPr>
              <w:t xml:space="preserve">roulette</w:t>
            </w:r>
          </w:p>
        </w:tc>
        <w:tc>
          <w:tcPr/>
          <w:p w:rsidR="00000000" w:rsidDel="00000000" w:rsidP="00000000" w:rsidRDefault="00000000" w:rsidRPr="00000000" w14:paraId="0000010B">
            <w:pPr>
              <w:spacing w:after="0" w:lineRule="auto"/>
              <w:rPr/>
            </w:pPr>
            <w:r w:rsidDel="00000000" w:rsidR="00000000" w:rsidRPr="00000000">
              <w:rPr>
                <w:rtl w:val="0"/>
              </w:rPr>
              <w:t xml:space="preserve">single</w:t>
            </w:r>
          </w:p>
        </w:tc>
        <w:tc>
          <w:tcPr/>
          <w:p w:rsidR="00000000" w:rsidDel="00000000" w:rsidP="00000000" w:rsidRDefault="00000000" w:rsidRPr="00000000" w14:paraId="0000010C">
            <w:pPr>
              <w:spacing w:after="0" w:lineRule="auto"/>
              <w:rPr/>
            </w:pPr>
            <w:r w:rsidDel="00000000" w:rsidR="00000000" w:rsidRPr="00000000">
              <w:rPr>
                <w:rtl w:val="0"/>
              </w:rPr>
              <w:t xml:space="preserve">0.8248</w:t>
            </w:r>
          </w:p>
        </w:tc>
        <w:tc>
          <w:tcPr/>
          <w:p w:rsidR="00000000" w:rsidDel="00000000" w:rsidP="00000000" w:rsidRDefault="00000000" w:rsidRPr="00000000" w14:paraId="0000010D">
            <w:pPr>
              <w:spacing w:after="0" w:lineRule="auto"/>
              <w:rPr/>
            </w:pPr>
            <w:r w:rsidDel="00000000" w:rsidR="00000000" w:rsidRPr="00000000">
              <w:rPr>
                <w:rtl w:val="0"/>
              </w:rPr>
              <w:t xml:space="preserve">0.9708</w:t>
            </w:r>
          </w:p>
        </w:tc>
        <w:tc>
          <w:tcPr/>
          <w:p w:rsidR="00000000" w:rsidDel="00000000" w:rsidP="00000000" w:rsidRDefault="00000000" w:rsidRPr="00000000" w14:paraId="0000010E">
            <w:pPr>
              <w:spacing w:after="0" w:lineRule="auto"/>
              <w:rPr/>
            </w:pPr>
            <w:r w:rsidDel="00000000" w:rsidR="00000000" w:rsidRPr="00000000">
              <w:rPr>
                <w:rtl w:val="0"/>
              </w:rPr>
              <w:t xml:space="preserve">76.67</w:t>
            </w:r>
          </w:p>
        </w:tc>
      </w:tr>
      <w:tr>
        <w:trPr>
          <w:cantSplit w:val="0"/>
          <w:trHeight w:val="500" w:hRule="atLeast"/>
          <w:tblHeader w:val="0"/>
        </w:trPr>
        <w:tc>
          <w:tcPr/>
          <w:p w:rsidR="00000000" w:rsidDel="00000000" w:rsidP="00000000" w:rsidRDefault="00000000" w:rsidRPr="00000000" w14:paraId="0000010F">
            <w:pPr>
              <w:spacing w:after="0" w:lineRule="auto"/>
              <w:rPr/>
            </w:pPr>
            <w:r w:rsidDel="00000000" w:rsidR="00000000" w:rsidRPr="00000000">
              <w:rPr>
                <w:rtl w:val="0"/>
              </w:rPr>
              <w:t xml:space="preserve">roulette</w:t>
            </w:r>
          </w:p>
        </w:tc>
        <w:tc>
          <w:tcPr/>
          <w:p w:rsidR="00000000" w:rsidDel="00000000" w:rsidP="00000000" w:rsidRDefault="00000000" w:rsidRPr="00000000" w14:paraId="00000110">
            <w:pPr>
              <w:spacing w:after="0" w:lineRule="auto"/>
              <w:rPr/>
            </w:pPr>
            <w:r w:rsidDel="00000000" w:rsidR="00000000" w:rsidRPr="00000000">
              <w:rPr>
                <w:rtl w:val="0"/>
              </w:rPr>
              <w:t xml:space="preserve">two</w:t>
            </w:r>
          </w:p>
        </w:tc>
        <w:tc>
          <w:tcPr/>
          <w:p w:rsidR="00000000" w:rsidDel="00000000" w:rsidP="00000000" w:rsidRDefault="00000000" w:rsidRPr="00000000" w14:paraId="00000111">
            <w:pPr>
              <w:spacing w:after="0" w:lineRule="auto"/>
              <w:rPr/>
            </w:pPr>
            <w:r w:rsidDel="00000000" w:rsidR="00000000" w:rsidRPr="00000000">
              <w:rPr>
                <w:rtl w:val="0"/>
              </w:rPr>
              <w:t xml:space="preserve">0.8402</w:t>
            </w:r>
          </w:p>
        </w:tc>
        <w:tc>
          <w:tcPr/>
          <w:p w:rsidR="00000000" w:rsidDel="00000000" w:rsidP="00000000" w:rsidRDefault="00000000" w:rsidRPr="00000000" w14:paraId="00000112">
            <w:pPr>
              <w:spacing w:after="0" w:lineRule="auto"/>
              <w:rPr/>
            </w:pPr>
            <w:r w:rsidDel="00000000" w:rsidR="00000000" w:rsidRPr="00000000">
              <w:rPr>
                <w:rtl w:val="0"/>
              </w:rPr>
              <w:t xml:space="preserve">0.9532</w:t>
            </w:r>
          </w:p>
        </w:tc>
        <w:tc>
          <w:tcPr/>
          <w:p w:rsidR="00000000" w:rsidDel="00000000" w:rsidP="00000000" w:rsidRDefault="00000000" w:rsidRPr="00000000" w14:paraId="00000113">
            <w:pPr>
              <w:spacing w:after="0" w:lineRule="auto"/>
              <w:rPr/>
            </w:pPr>
            <w:r w:rsidDel="00000000" w:rsidR="00000000" w:rsidRPr="00000000">
              <w:rPr>
                <w:rtl w:val="0"/>
              </w:rPr>
              <w:t xml:space="preserve">76.67</w:t>
            </w:r>
          </w:p>
        </w:tc>
      </w:tr>
      <w:tr>
        <w:trPr>
          <w:cantSplit w:val="0"/>
          <w:trHeight w:val="500" w:hRule="atLeast"/>
          <w:tblHeader w:val="0"/>
        </w:trPr>
        <w:tc>
          <w:tcPr/>
          <w:p w:rsidR="00000000" w:rsidDel="00000000" w:rsidP="00000000" w:rsidRDefault="00000000" w:rsidRPr="00000000" w14:paraId="00000114">
            <w:pPr>
              <w:spacing w:after="0" w:lineRule="auto"/>
              <w:rPr/>
            </w:pPr>
            <w:r w:rsidDel="00000000" w:rsidR="00000000" w:rsidRPr="00000000">
              <w:rPr>
                <w:rtl w:val="0"/>
              </w:rPr>
              <w:t xml:space="preserve">roulette</w:t>
            </w:r>
          </w:p>
        </w:tc>
        <w:tc>
          <w:tcPr/>
          <w:p w:rsidR="00000000" w:rsidDel="00000000" w:rsidP="00000000" w:rsidRDefault="00000000" w:rsidRPr="00000000" w14:paraId="00000115">
            <w:pPr>
              <w:spacing w:after="0" w:lineRule="auto"/>
              <w:rPr/>
            </w:pPr>
            <w:r w:rsidDel="00000000" w:rsidR="00000000" w:rsidRPr="00000000">
              <w:rPr>
                <w:rtl w:val="0"/>
              </w:rPr>
              <w:t xml:space="preserve">uniform</w:t>
            </w:r>
          </w:p>
        </w:tc>
        <w:tc>
          <w:tcPr/>
          <w:p w:rsidR="00000000" w:rsidDel="00000000" w:rsidP="00000000" w:rsidRDefault="00000000" w:rsidRPr="00000000" w14:paraId="00000116">
            <w:pPr>
              <w:spacing w:after="0" w:lineRule="auto"/>
              <w:rPr/>
            </w:pPr>
            <w:r w:rsidDel="00000000" w:rsidR="00000000" w:rsidRPr="00000000">
              <w:rPr>
                <w:rtl w:val="0"/>
              </w:rPr>
              <w:t xml:space="preserve">0.8180</w:t>
            </w:r>
          </w:p>
        </w:tc>
        <w:tc>
          <w:tcPr/>
          <w:p w:rsidR="00000000" w:rsidDel="00000000" w:rsidP="00000000" w:rsidRDefault="00000000" w:rsidRPr="00000000" w14:paraId="00000117">
            <w:pPr>
              <w:spacing w:after="0" w:lineRule="auto"/>
              <w:rPr/>
            </w:pPr>
            <w:r w:rsidDel="00000000" w:rsidR="00000000" w:rsidRPr="00000000">
              <w:rPr>
                <w:rtl w:val="0"/>
              </w:rPr>
              <w:t xml:space="preserve">0.9415</w:t>
            </w:r>
          </w:p>
        </w:tc>
        <w:tc>
          <w:tcPr/>
          <w:p w:rsidR="00000000" w:rsidDel="00000000" w:rsidP="00000000" w:rsidRDefault="00000000" w:rsidRPr="00000000" w14:paraId="00000118">
            <w:pPr>
              <w:spacing w:after="0" w:lineRule="auto"/>
              <w:rPr/>
            </w:pPr>
            <w:r w:rsidDel="00000000" w:rsidR="00000000" w:rsidRPr="00000000">
              <w:rPr>
                <w:rtl w:val="0"/>
              </w:rPr>
              <w:t xml:space="preserve">63.33</w:t>
            </w:r>
          </w:p>
        </w:tc>
      </w:tr>
      <w:tr>
        <w:trPr>
          <w:cantSplit w:val="0"/>
          <w:trHeight w:val="500" w:hRule="atLeast"/>
          <w:tblHeader w:val="0"/>
        </w:trPr>
        <w:tc>
          <w:tcPr/>
          <w:p w:rsidR="00000000" w:rsidDel="00000000" w:rsidP="00000000" w:rsidRDefault="00000000" w:rsidRPr="00000000" w14:paraId="00000119">
            <w:pPr>
              <w:spacing w:after="0" w:lineRule="auto"/>
              <w:rPr/>
            </w:pPr>
            <w:r w:rsidDel="00000000" w:rsidR="00000000" w:rsidRPr="00000000">
              <w:rPr>
                <w:rtl w:val="0"/>
              </w:rPr>
              <w:t xml:space="preserve">rank</w:t>
            </w:r>
          </w:p>
        </w:tc>
        <w:tc>
          <w:tcPr/>
          <w:p w:rsidR="00000000" w:rsidDel="00000000" w:rsidP="00000000" w:rsidRDefault="00000000" w:rsidRPr="00000000" w14:paraId="0000011A">
            <w:pPr>
              <w:spacing w:after="0" w:lineRule="auto"/>
              <w:rPr/>
            </w:pPr>
            <w:r w:rsidDel="00000000" w:rsidR="00000000" w:rsidRPr="00000000">
              <w:rPr>
                <w:rtl w:val="0"/>
              </w:rPr>
              <w:t xml:space="preserve">single</w:t>
            </w:r>
          </w:p>
        </w:tc>
        <w:tc>
          <w:tcPr/>
          <w:p w:rsidR="00000000" w:rsidDel="00000000" w:rsidP="00000000" w:rsidRDefault="00000000" w:rsidRPr="00000000" w14:paraId="0000011B">
            <w:pPr>
              <w:spacing w:after="0" w:lineRule="auto"/>
              <w:rPr/>
            </w:pPr>
            <w:r w:rsidDel="00000000" w:rsidR="00000000" w:rsidRPr="00000000">
              <w:rPr>
                <w:rtl w:val="0"/>
              </w:rPr>
              <w:t xml:space="preserve">0.8438</w:t>
            </w:r>
          </w:p>
        </w:tc>
        <w:tc>
          <w:tcPr/>
          <w:p w:rsidR="00000000" w:rsidDel="00000000" w:rsidP="00000000" w:rsidRDefault="00000000" w:rsidRPr="00000000" w14:paraId="0000011C">
            <w:pPr>
              <w:spacing w:after="0" w:lineRule="auto"/>
              <w:rPr/>
            </w:pPr>
            <w:r w:rsidDel="00000000" w:rsidR="00000000" w:rsidRPr="00000000">
              <w:rPr>
                <w:rtl w:val="0"/>
              </w:rPr>
              <w:t xml:space="preserve">0.9474</w:t>
            </w:r>
          </w:p>
        </w:tc>
        <w:tc>
          <w:tcPr/>
          <w:p w:rsidR="00000000" w:rsidDel="00000000" w:rsidP="00000000" w:rsidRDefault="00000000" w:rsidRPr="00000000" w14:paraId="0000011D">
            <w:pPr>
              <w:spacing w:after="0" w:lineRule="auto"/>
              <w:rPr/>
            </w:pPr>
            <w:r w:rsidDel="00000000" w:rsidR="00000000" w:rsidRPr="00000000">
              <w:rPr>
                <w:rtl w:val="0"/>
              </w:rPr>
              <w:t xml:space="preserve">76.67</w:t>
            </w:r>
          </w:p>
        </w:tc>
      </w:tr>
      <w:tr>
        <w:trPr>
          <w:cantSplit w:val="0"/>
          <w:trHeight w:val="500" w:hRule="atLeast"/>
          <w:tblHeader w:val="0"/>
        </w:trPr>
        <w:tc>
          <w:tcPr/>
          <w:p w:rsidR="00000000" w:rsidDel="00000000" w:rsidP="00000000" w:rsidRDefault="00000000" w:rsidRPr="00000000" w14:paraId="0000011E">
            <w:pPr>
              <w:spacing w:after="0" w:lineRule="auto"/>
              <w:rPr/>
            </w:pPr>
            <w:r w:rsidDel="00000000" w:rsidR="00000000" w:rsidRPr="00000000">
              <w:rPr>
                <w:rtl w:val="0"/>
              </w:rPr>
              <w:t xml:space="preserve">rank</w:t>
            </w:r>
          </w:p>
        </w:tc>
        <w:tc>
          <w:tcPr/>
          <w:p w:rsidR="00000000" w:rsidDel="00000000" w:rsidP="00000000" w:rsidRDefault="00000000" w:rsidRPr="00000000" w14:paraId="0000011F">
            <w:pPr>
              <w:spacing w:after="0" w:lineRule="auto"/>
              <w:rPr/>
            </w:pPr>
            <w:r w:rsidDel="00000000" w:rsidR="00000000" w:rsidRPr="00000000">
              <w:rPr>
                <w:rtl w:val="0"/>
              </w:rPr>
              <w:t xml:space="preserve">single</w:t>
            </w:r>
          </w:p>
        </w:tc>
        <w:tc>
          <w:tcPr/>
          <w:p w:rsidR="00000000" w:rsidDel="00000000" w:rsidP="00000000" w:rsidRDefault="00000000" w:rsidRPr="00000000" w14:paraId="00000120">
            <w:pPr>
              <w:spacing w:after="0" w:lineRule="auto"/>
              <w:rPr/>
            </w:pPr>
            <w:r w:rsidDel="00000000" w:rsidR="00000000" w:rsidRPr="00000000">
              <w:rPr>
                <w:rtl w:val="0"/>
              </w:rPr>
              <w:t xml:space="preserve">0.8333</w:t>
            </w:r>
          </w:p>
        </w:tc>
        <w:tc>
          <w:tcPr/>
          <w:p w:rsidR="00000000" w:rsidDel="00000000" w:rsidP="00000000" w:rsidRDefault="00000000" w:rsidRPr="00000000" w14:paraId="00000121">
            <w:pPr>
              <w:spacing w:after="0" w:lineRule="auto"/>
              <w:rPr/>
            </w:pPr>
            <w:r w:rsidDel="00000000" w:rsidR="00000000" w:rsidRPr="00000000">
              <w:rPr>
                <w:rtl w:val="0"/>
              </w:rPr>
              <w:t xml:space="preserve">0.9240</w:t>
            </w:r>
          </w:p>
        </w:tc>
        <w:tc>
          <w:tcPr/>
          <w:p w:rsidR="00000000" w:rsidDel="00000000" w:rsidP="00000000" w:rsidRDefault="00000000" w:rsidRPr="00000000" w14:paraId="00000122">
            <w:pPr>
              <w:spacing w:after="0" w:lineRule="auto"/>
              <w:rPr/>
            </w:pPr>
            <w:r w:rsidDel="00000000" w:rsidR="00000000" w:rsidRPr="00000000">
              <w:rPr>
                <w:rtl w:val="0"/>
              </w:rPr>
              <w:t xml:space="preserve">70.00</w:t>
            </w:r>
          </w:p>
        </w:tc>
      </w:tr>
      <w:tr>
        <w:trPr>
          <w:cantSplit w:val="0"/>
          <w:trHeight w:val="500" w:hRule="atLeast"/>
          <w:tblHeader w:val="0"/>
        </w:trPr>
        <w:tc>
          <w:tcPr/>
          <w:p w:rsidR="00000000" w:rsidDel="00000000" w:rsidP="00000000" w:rsidRDefault="00000000" w:rsidRPr="00000000" w14:paraId="00000123">
            <w:pPr>
              <w:spacing w:after="0" w:lineRule="auto"/>
              <w:rPr/>
            </w:pPr>
            <w:r w:rsidDel="00000000" w:rsidR="00000000" w:rsidRPr="00000000">
              <w:rPr>
                <w:rtl w:val="0"/>
              </w:rPr>
              <w:t xml:space="preserve">rank</w:t>
            </w:r>
          </w:p>
        </w:tc>
        <w:tc>
          <w:tcPr/>
          <w:p w:rsidR="00000000" w:rsidDel="00000000" w:rsidP="00000000" w:rsidRDefault="00000000" w:rsidRPr="00000000" w14:paraId="00000124">
            <w:pPr>
              <w:spacing w:after="0" w:lineRule="auto"/>
              <w:rPr/>
            </w:pPr>
            <w:r w:rsidDel="00000000" w:rsidR="00000000" w:rsidRPr="00000000">
              <w:rPr>
                <w:rtl w:val="0"/>
              </w:rPr>
              <w:t xml:space="preserve">two</w:t>
            </w:r>
          </w:p>
        </w:tc>
        <w:tc>
          <w:tcPr/>
          <w:p w:rsidR="00000000" w:rsidDel="00000000" w:rsidP="00000000" w:rsidRDefault="00000000" w:rsidRPr="00000000" w14:paraId="00000125">
            <w:pPr>
              <w:spacing w:after="0" w:lineRule="auto"/>
              <w:rPr/>
            </w:pPr>
            <w:r w:rsidDel="00000000" w:rsidR="00000000" w:rsidRPr="00000000">
              <w:rPr>
                <w:rtl w:val="0"/>
              </w:rPr>
              <w:t xml:space="preserve">0.8222</w:t>
            </w:r>
          </w:p>
        </w:tc>
        <w:tc>
          <w:tcPr/>
          <w:p w:rsidR="00000000" w:rsidDel="00000000" w:rsidP="00000000" w:rsidRDefault="00000000" w:rsidRPr="00000000" w14:paraId="00000126">
            <w:pPr>
              <w:spacing w:after="0" w:lineRule="auto"/>
              <w:rPr/>
            </w:pPr>
            <w:r w:rsidDel="00000000" w:rsidR="00000000" w:rsidRPr="00000000">
              <w:rPr>
                <w:rtl w:val="0"/>
              </w:rPr>
              <w:t xml:space="preserve">0.9181</w:t>
            </w:r>
          </w:p>
        </w:tc>
        <w:tc>
          <w:tcPr/>
          <w:p w:rsidR="00000000" w:rsidDel="00000000" w:rsidP="00000000" w:rsidRDefault="00000000" w:rsidRPr="00000000" w14:paraId="00000127">
            <w:pPr>
              <w:spacing w:after="0" w:lineRule="auto"/>
              <w:rPr/>
            </w:pPr>
            <w:r w:rsidDel="00000000" w:rsidR="00000000" w:rsidRPr="00000000">
              <w:rPr>
                <w:rtl w:val="0"/>
              </w:rPr>
              <w:t xml:space="preserve">66.67</w:t>
            </w:r>
          </w:p>
        </w:tc>
      </w:tr>
      <w:tr>
        <w:trPr>
          <w:cantSplit w:val="0"/>
          <w:trHeight w:val="500" w:hRule="atLeast"/>
          <w:tblHeader w:val="0"/>
        </w:trPr>
        <w:tc>
          <w:tcPr/>
          <w:p w:rsidR="00000000" w:rsidDel="00000000" w:rsidP="00000000" w:rsidRDefault="00000000" w:rsidRPr="00000000" w14:paraId="00000128">
            <w:pPr>
              <w:spacing w:after="0" w:lineRule="auto"/>
              <w:rPr/>
            </w:pPr>
            <w:r w:rsidDel="00000000" w:rsidR="00000000" w:rsidRPr="00000000">
              <w:rPr>
                <w:rtl w:val="0"/>
              </w:rPr>
              <w:t xml:space="preserve">rank</w:t>
            </w:r>
          </w:p>
        </w:tc>
        <w:tc>
          <w:tcPr/>
          <w:p w:rsidR="00000000" w:rsidDel="00000000" w:rsidP="00000000" w:rsidRDefault="00000000" w:rsidRPr="00000000" w14:paraId="00000129">
            <w:pPr>
              <w:spacing w:after="0" w:lineRule="auto"/>
              <w:rPr/>
            </w:pPr>
            <w:r w:rsidDel="00000000" w:rsidR="00000000" w:rsidRPr="00000000">
              <w:rPr>
                <w:rtl w:val="0"/>
              </w:rPr>
              <w:t xml:space="preserve">uniform</w:t>
            </w:r>
          </w:p>
        </w:tc>
        <w:tc>
          <w:tcPr/>
          <w:p w:rsidR="00000000" w:rsidDel="00000000" w:rsidP="00000000" w:rsidRDefault="00000000" w:rsidRPr="00000000" w14:paraId="0000012A">
            <w:pPr>
              <w:spacing w:after="0" w:lineRule="auto"/>
              <w:rPr/>
            </w:pPr>
            <w:r w:rsidDel="00000000" w:rsidR="00000000" w:rsidRPr="00000000">
              <w:rPr>
                <w:rtl w:val="0"/>
              </w:rPr>
              <w:t xml:space="preserve">0.8462</w:t>
            </w:r>
          </w:p>
        </w:tc>
        <w:tc>
          <w:tcPr/>
          <w:p w:rsidR="00000000" w:rsidDel="00000000" w:rsidP="00000000" w:rsidRDefault="00000000" w:rsidRPr="00000000" w14:paraId="0000012B">
            <w:pPr>
              <w:spacing w:after="0" w:lineRule="auto"/>
              <w:rPr/>
            </w:pPr>
            <w:r w:rsidDel="00000000" w:rsidR="00000000" w:rsidRPr="00000000">
              <w:rPr>
                <w:rtl w:val="0"/>
              </w:rPr>
              <w:t xml:space="preserve">0.9298</w:t>
            </w:r>
          </w:p>
        </w:tc>
        <w:tc>
          <w:tcPr/>
          <w:p w:rsidR="00000000" w:rsidDel="00000000" w:rsidP="00000000" w:rsidRDefault="00000000" w:rsidRPr="00000000" w14:paraId="0000012C">
            <w:pPr>
              <w:spacing w:after="0" w:lineRule="auto"/>
              <w:rPr/>
            </w:pPr>
            <w:r w:rsidDel="00000000" w:rsidR="00000000" w:rsidRPr="00000000">
              <w:rPr>
                <w:rtl w:val="0"/>
              </w:rPr>
              <w:t xml:space="preserve">86.67</w:t>
            </w:r>
          </w:p>
        </w:tc>
      </w:tr>
      <w:tr>
        <w:trPr>
          <w:cantSplit w:val="0"/>
          <w:trHeight w:val="500" w:hRule="atLeast"/>
          <w:tblHeader w:val="0"/>
        </w:trPr>
        <w:tc>
          <w:tcPr/>
          <w:p w:rsidR="00000000" w:rsidDel="00000000" w:rsidP="00000000" w:rsidRDefault="00000000" w:rsidRPr="00000000" w14:paraId="0000012D">
            <w:pPr>
              <w:spacing w:after="0" w:lineRule="auto"/>
              <w:rPr/>
            </w:pPr>
            <w:r w:rsidDel="00000000" w:rsidR="00000000" w:rsidRPr="00000000">
              <w:rPr>
                <w:rtl w:val="0"/>
              </w:rPr>
              <w:t xml:space="preserve">rank</w:t>
            </w:r>
          </w:p>
        </w:tc>
        <w:tc>
          <w:tcPr/>
          <w:p w:rsidR="00000000" w:rsidDel="00000000" w:rsidP="00000000" w:rsidRDefault="00000000" w:rsidRPr="00000000" w14:paraId="0000012E">
            <w:pPr>
              <w:spacing w:after="0" w:lineRule="auto"/>
              <w:rPr/>
            </w:pPr>
            <w:r w:rsidDel="00000000" w:rsidR="00000000" w:rsidRPr="00000000">
              <w:rPr>
                <w:rtl w:val="0"/>
              </w:rPr>
              <w:t xml:space="preserve">uniform</w:t>
            </w:r>
          </w:p>
        </w:tc>
        <w:tc>
          <w:tcPr/>
          <w:p w:rsidR="00000000" w:rsidDel="00000000" w:rsidP="00000000" w:rsidRDefault="00000000" w:rsidRPr="00000000" w14:paraId="0000012F">
            <w:pPr>
              <w:spacing w:after="0" w:lineRule="auto"/>
              <w:rPr/>
            </w:pPr>
            <w:r w:rsidDel="00000000" w:rsidR="00000000" w:rsidRPr="00000000">
              <w:rPr>
                <w:rtl w:val="0"/>
              </w:rPr>
              <w:t xml:space="preserve">0.8515</w:t>
            </w:r>
          </w:p>
        </w:tc>
        <w:tc>
          <w:tcPr/>
          <w:p w:rsidR="00000000" w:rsidDel="00000000" w:rsidP="00000000" w:rsidRDefault="00000000" w:rsidRPr="00000000" w14:paraId="00000130">
            <w:pPr>
              <w:spacing w:after="0" w:lineRule="auto"/>
              <w:rPr/>
            </w:pPr>
            <w:r w:rsidDel="00000000" w:rsidR="00000000" w:rsidRPr="00000000">
              <w:rPr>
                <w:rtl w:val="0"/>
              </w:rPr>
              <w:t xml:space="preserve">0.9532</w:t>
            </w:r>
          </w:p>
        </w:tc>
        <w:tc>
          <w:tcPr/>
          <w:p w:rsidR="00000000" w:rsidDel="00000000" w:rsidP="00000000" w:rsidRDefault="00000000" w:rsidRPr="00000000" w14:paraId="00000131">
            <w:pPr>
              <w:spacing w:after="0" w:lineRule="auto"/>
              <w:rPr/>
            </w:pPr>
            <w:r w:rsidDel="00000000" w:rsidR="00000000" w:rsidRPr="00000000">
              <w:rPr>
                <w:rtl w:val="0"/>
              </w:rPr>
              <w:t xml:space="preserve">90.00</w:t>
            </w:r>
          </w:p>
        </w:tc>
      </w:tr>
      <w:tr>
        <w:trPr>
          <w:cantSplit w:val="0"/>
          <w:trHeight w:val="500" w:hRule="atLeast"/>
          <w:tblHeader w:val="0"/>
        </w:trPr>
        <w:tc>
          <w:tcPr/>
          <w:p w:rsidR="00000000" w:rsidDel="00000000" w:rsidP="00000000" w:rsidRDefault="00000000" w:rsidRPr="00000000" w14:paraId="00000132">
            <w:pPr>
              <w:spacing w:after="0" w:lineRule="auto"/>
              <w:rPr/>
            </w:pPr>
            <w:r w:rsidDel="00000000" w:rsidR="00000000" w:rsidRPr="00000000">
              <w:rPr>
                <w:rtl w:val="0"/>
              </w:rPr>
              <w:t xml:space="preserve">rank</w:t>
            </w:r>
          </w:p>
        </w:tc>
        <w:tc>
          <w:tcPr/>
          <w:p w:rsidR="00000000" w:rsidDel="00000000" w:rsidP="00000000" w:rsidRDefault="00000000" w:rsidRPr="00000000" w14:paraId="00000133">
            <w:pPr>
              <w:spacing w:after="0" w:lineRule="auto"/>
              <w:rPr/>
            </w:pPr>
            <w:r w:rsidDel="00000000" w:rsidR="00000000" w:rsidRPr="00000000">
              <w:rPr>
                <w:rtl w:val="0"/>
              </w:rPr>
              <w:t xml:space="preserve">uniform</w:t>
            </w:r>
          </w:p>
        </w:tc>
        <w:tc>
          <w:tcPr/>
          <w:p w:rsidR="00000000" w:rsidDel="00000000" w:rsidP="00000000" w:rsidRDefault="00000000" w:rsidRPr="00000000" w14:paraId="00000134">
            <w:pPr>
              <w:spacing w:after="0" w:lineRule="auto"/>
              <w:rPr/>
            </w:pPr>
            <w:r w:rsidDel="00000000" w:rsidR="00000000" w:rsidRPr="00000000">
              <w:rPr>
                <w:rtl w:val="0"/>
              </w:rPr>
              <w:t xml:space="preserve">0.8505</w:t>
            </w:r>
          </w:p>
        </w:tc>
        <w:tc>
          <w:tcPr/>
          <w:p w:rsidR="00000000" w:rsidDel="00000000" w:rsidP="00000000" w:rsidRDefault="00000000" w:rsidRPr="00000000" w14:paraId="00000135">
            <w:pPr>
              <w:spacing w:after="0" w:lineRule="auto"/>
              <w:rPr/>
            </w:pPr>
            <w:r w:rsidDel="00000000" w:rsidR="00000000" w:rsidRPr="00000000">
              <w:rPr>
                <w:rtl w:val="0"/>
              </w:rPr>
              <w:t xml:space="preserve">0.9708</w:t>
            </w:r>
          </w:p>
        </w:tc>
        <w:tc>
          <w:tcPr/>
          <w:p w:rsidR="00000000" w:rsidDel="00000000" w:rsidP="00000000" w:rsidRDefault="00000000" w:rsidRPr="00000000" w14:paraId="00000136">
            <w:pPr>
              <w:spacing w:after="0" w:lineRule="auto"/>
              <w:rPr/>
            </w:pPr>
            <w:r w:rsidDel="00000000" w:rsidR="00000000" w:rsidRPr="00000000">
              <w:rPr>
                <w:rtl w:val="0"/>
              </w:rPr>
              <w:t xml:space="preserve">80.00</w:t>
            </w:r>
          </w:p>
        </w:tc>
      </w:tr>
    </w:tbl>
    <w:p w:rsidR="00000000" w:rsidDel="00000000" w:rsidP="00000000" w:rsidRDefault="00000000" w:rsidRPr="00000000" w14:paraId="00000137">
      <w:pPr>
        <w:pStyle w:val="Heading1"/>
        <w:rPr/>
      </w:pPr>
      <w:r w:rsidDel="00000000" w:rsidR="00000000" w:rsidRPr="00000000">
        <w:rPr/>
        <w:drawing>
          <wp:anchor allowOverlap="1" behindDoc="0" distB="0" distT="0" distL="0" distR="0" hidden="0" layoutInCell="1" locked="0" relativeHeight="0" simplePos="0">
            <wp:simplePos x="0" y="0"/>
            <wp:positionH relativeFrom="page">
              <wp:posOffset>-747712</wp:posOffset>
            </wp:positionH>
            <wp:positionV relativeFrom="page">
              <wp:posOffset>2390775</wp:posOffset>
            </wp:positionV>
            <wp:extent cx="9087252" cy="4814888"/>
            <wp:effectExtent b="0" l="0" r="0" t="0"/>
            <wp:wrapTopAndBottom distB="0" dist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rot="5400000">
                      <a:off x="0" y="0"/>
                      <a:ext cx="9087252" cy="4814888"/>
                    </a:xfrm>
                    <a:prstGeom prst="rect"/>
                    <a:ln/>
                  </pic:spPr>
                </pic:pic>
              </a:graphicData>
            </a:graphic>
          </wp:anchor>
        </w:drawing>
      </w:r>
      <w:r w:rsidDel="00000000" w:rsidR="00000000" w:rsidRPr="00000000">
        <w:rPr>
          <w:rtl w:val="0"/>
        </w:rPr>
      </w:r>
    </w:p>
    <w:p w:rsidR="00000000" w:rsidDel="00000000" w:rsidP="00000000" w:rsidRDefault="00000000" w:rsidRPr="00000000" w14:paraId="00000138">
      <w:pPr>
        <w:pStyle w:val="Heading1"/>
        <w:ind w:left="-540" w:right="-540" w:firstLine="0"/>
        <w:jc w:val="center"/>
        <w:rPr/>
      </w:pPr>
      <w:r w:rsidDel="00000000" w:rsidR="00000000" w:rsidRPr="00000000">
        <w:rPr>
          <w:rtl w:val="0"/>
        </w:rPr>
        <w:t xml:space="preserve">Best GA Run Results:</w:t>
      </w:r>
    </w:p>
    <w:sdt>
      <w:sdtPr>
        <w:lock w:val="contentLocked"/>
        <w:id w:val="-1598210344"/>
        <w:tag w:val="goog_rdk_1"/>
      </w:sdtPr>
      <w:sdtContent>
        <w:tbl>
          <w:tblPr>
            <w:tblStyle w:val="Table3"/>
            <w:tblpPr w:leftFromText="180" w:rightFromText="180" w:topFromText="180" w:bottomFromText="180" w:vertAnchor="margin" w:horzAnchor="margin" w:tblpXSpec="left" w:tblpYSpec="center"/>
            <w:tblW w:w="3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0"/>
            <w:gridCol w:w="965"/>
            <w:tblGridChange w:id="0">
              <w:tblGrid>
                <w:gridCol w:w="3020"/>
                <w:gridCol w:w="965"/>
              </w:tblGrid>
            </w:tblGridChange>
          </w:tblGrid>
          <w:tr>
            <w:trPr>
              <w:cantSplit w:val="0"/>
              <w:trHeight w:val="500" w:hRule="atLeast"/>
              <w:tblHeader w:val="0"/>
            </w:trPr>
            <w:tc>
              <w:tcPr/>
              <w:p w:rsidR="00000000" w:rsidDel="00000000" w:rsidP="00000000" w:rsidRDefault="00000000" w:rsidRPr="00000000" w14:paraId="00000139">
                <w:pPr>
                  <w:spacing w:after="0" w:lineRule="auto"/>
                  <w:jc w:val="cente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13A">
                <w:pPr>
                  <w:spacing w:after="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3B">
                <w:pPr>
                  <w:spacing w:after="0" w:lineRule="auto"/>
                  <w:jc w:val="center"/>
                  <w:rPr/>
                </w:pPr>
                <w:r w:rsidDel="00000000" w:rsidR="00000000" w:rsidRPr="00000000">
                  <w:rPr>
                    <w:rtl w:val="0"/>
                  </w:rPr>
                  <w:t xml:space="preserve">Accuracy</w:t>
                </w:r>
              </w:p>
            </w:tc>
            <w:tc>
              <w:tcPr/>
              <w:p w:rsidR="00000000" w:rsidDel="00000000" w:rsidP="00000000" w:rsidRDefault="00000000" w:rsidRPr="00000000" w14:paraId="0000013C">
                <w:pPr>
                  <w:spacing w:after="0" w:lineRule="auto"/>
                  <w:jc w:val="center"/>
                  <w:rPr/>
                </w:pPr>
                <w:r w:rsidDel="00000000" w:rsidR="00000000" w:rsidRPr="00000000">
                  <w:rPr>
                    <w:rtl w:val="0"/>
                  </w:rPr>
                  <w:t xml:space="preserve">0.9766</w:t>
                </w:r>
              </w:p>
            </w:tc>
          </w:tr>
          <w:tr>
            <w:trPr>
              <w:cantSplit w:val="0"/>
              <w:trHeight w:val="500" w:hRule="atLeast"/>
              <w:tblHeader w:val="0"/>
            </w:trPr>
            <w:tc>
              <w:tcPr/>
              <w:p w:rsidR="00000000" w:rsidDel="00000000" w:rsidP="00000000" w:rsidRDefault="00000000" w:rsidRPr="00000000" w14:paraId="0000013D">
                <w:pPr>
                  <w:spacing w:after="0" w:lineRule="auto"/>
                  <w:jc w:val="center"/>
                  <w:rPr/>
                </w:pPr>
                <w:r w:rsidDel="00000000" w:rsidR="00000000" w:rsidRPr="00000000">
                  <w:rPr>
                    <w:rtl w:val="0"/>
                  </w:rPr>
                  <w:t xml:space="preserve">Recall</w:t>
                </w:r>
              </w:p>
            </w:tc>
            <w:tc>
              <w:tcPr/>
              <w:p w:rsidR="00000000" w:rsidDel="00000000" w:rsidP="00000000" w:rsidRDefault="00000000" w:rsidRPr="00000000" w14:paraId="0000013E">
                <w:pPr>
                  <w:spacing w:after="0" w:lineRule="auto"/>
                  <w:jc w:val="center"/>
                  <w:rPr/>
                </w:pPr>
                <w:r w:rsidDel="00000000" w:rsidR="00000000" w:rsidRPr="00000000">
                  <w:rPr>
                    <w:rtl w:val="0"/>
                  </w:rPr>
                  <w:t xml:space="preserve">0.9815</w:t>
                </w:r>
              </w:p>
            </w:tc>
          </w:tr>
          <w:tr>
            <w:trPr>
              <w:cantSplit w:val="0"/>
              <w:trHeight w:val="500" w:hRule="atLeast"/>
              <w:tblHeader w:val="0"/>
            </w:trPr>
            <w:tc>
              <w:tcPr/>
              <w:p w:rsidR="00000000" w:rsidDel="00000000" w:rsidP="00000000" w:rsidRDefault="00000000" w:rsidRPr="00000000" w14:paraId="0000013F">
                <w:pPr>
                  <w:spacing w:after="0" w:lineRule="auto"/>
                  <w:jc w:val="center"/>
                  <w:rPr/>
                </w:pPr>
                <w:r w:rsidDel="00000000" w:rsidR="00000000" w:rsidRPr="00000000">
                  <w:rPr>
                    <w:rtl w:val="0"/>
                  </w:rPr>
                  <w:t xml:space="preserve">Number of Selected Features</w:t>
                </w:r>
              </w:p>
            </w:tc>
            <w:tc>
              <w:tcPr/>
              <w:p w:rsidR="00000000" w:rsidDel="00000000" w:rsidP="00000000" w:rsidRDefault="00000000" w:rsidRPr="00000000" w14:paraId="00000140">
                <w:pPr>
                  <w:spacing w:after="0" w:lineRule="auto"/>
                  <w:jc w:val="center"/>
                  <w:rPr/>
                </w:pPr>
                <w:r w:rsidDel="00000000" w:rsidR="00000000" w:rsidRPr="00000000">
                  <w:rPr>
                    <w:rtl w:val="0"/>
                  </w:rPr>
                  <w:t xml:space="preserve">5</w:t>
                </w:r>
              </w:p>
            </w:tc>
          </w:tr>
          <w:tr>
            <w:trPr>
              <w:cantSplit w:val="0"/>
              <w:trHeight w:val="500" w:hRule="atLeast"/>
              <w:tblHeader w:val="0"/>
            </w:trPr>
            <w:tc>
              <w:tcPr/>
              <w:p w:rsidR="00000000" w:rsidDel="00000000" w:rsidP="00000000" w:rsidRDefault="00000000" w:rsidRPr="00000000" w14:paraId="00000141">
                <w:pPr>
                  <w:spacing w:after="0" w:lineRule="auto"/>
                  <w:jc w:val="center"/>
                  <w:rPr/>
                </w:pPr>
                <w:r w:rsidDel="00000000" w:rsidR="00000000" w:rsidRPr="00000000">
                  <w:rPr>
                    <w:rtl w:val="0"/>
                  </w:rPr>
                  <w:t xml:space="preserve">Reduction %</w:t>
                </w:r>
              </w:p>
            </w:tc>
            <w:tc>
              <w:tcPr/>
              <w:p w:rsidR="00000000" w:rsidDel="00000000" w:rsidP="00000000" w:rsidRDefault="00000000" w:rsidRPr="00000000" w14:paraId="00000142">
                <w:pPr>
                  <w:spacing w:after="0" w:lineRule="auto"/>
                  <w:jc w:val="center"/>
                  <w:rPr/>
                </w:pPr>
                <w:r w:rsidDel="00000000" w:rsidR="00000000" w:rsidRPr="00000000">
                  <w:rPr>
                    <w:rtl w:val="0"/>
                  </w:rPr>
                  <w:t xml:space="preserve">83.33%</w:t>
                </w:r>
              </w:p>
            </w:tc>
          </w:tr>
        </w:tbl>
      </w:sdtContent>
    </w:sdt>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ind w:left="720" w:firstLine="0"/>
        <w:rPr>
          <w:b w:val="1"/>
          <w:bCs w:val="1"/>
        </w:rPr>
      </w:pPr>
      <w:r w:rsidDel="00000000" w:rsidR="00000000" w:rsidRPr="00000000">
        <w:rPr>
          <w:rtl w:val="0"/>
        </w:rPr>
      </w:r>
    </w:p>
    <w:p w:rsidR="00000000" w:rsidDel="00000000" w:rsidP="00000000" w:rsidRDefault="00000000" w:rsidRPr="00000000" w14:paraId="00000145">
      <w:pPr>
        <w:ind w:left="2880" w:firstLine="720"/>
        <w:rPr>
          <w:b w:val="1"/>
          <w:bCs w:val="1"/>
        </w:rPr>
      </w:pPr>
      <w:r w:rsidDel="00000000" w:rsidR="00000000" w:rsidRPr="00000000">
        <w:rPr>
          <w:b w:val="1"/>
          <w:bCs w:val="1"/>
          <w:rtl w:val="0"/>
        </w:rPr>
        <w:t xml:space="preserve">                            Selected Features:</w:t>
      </w:r>
    </w:p>
    <w:p w:rsidR="00000000" w:rsidDel="00000000" w:rsidP="00000000" w:rsidRDefault="00000000" w:rsidRPr="00000000" w14:paraId="00000146">
      <w:pPr>
        <w:numPr>
          <w:ilvl w:val="0"/>
          <w:numId w:val="4"/>
        </w:numPr>
        <w:spacing w:after="0" w:afterAutospacing="0" w:before="240" w:lineRule="auto"/>
        <w:ind w:left="2160" w:hanging="360"/>
        <w:rPr>
          <w:u w:val="none"/>
        </w:rPr>
      </w:pPr>
      <w:r w:rsidDel="00000000" w:rsidR="00000000" w:rsidRPr="00000000">
        <w:rPr>
          <w:rtl w:val="0"/>
        </w:rPr>
        <w:t xml:space="preserve">mean concavity</w:t>
      </w:r>
    </w:p>
    <w:p w:rsidR="00000000" w:rsidDel="00000000" w:rsidP="00000000" w:rsidRDefault="00000000" w:rsidRPr="00000000" w14:paraId="00000147">
      <w:pPr>
        <w:numPr>
          <w:ilvl w:val="0"/>
          <w:numId w:val="4"/>
        </w:numPr>
        <w:spacing w:after="0" w:afterAutospacing="0" w:before="0" w:beforeAutospacing="0" w:lineRule="auto"/>
        <w:ind w:left="2160" w:hanging="360"/>
        <w:rPr>
          <w:u w:val="none"/>
        </w:rPr>
      </w:pPr>
      <w:r w:rsidDel="00000000" w:rsidR="00000000" w:rsidRPr="00000000">
        <w:rPr>
          <w:rtl w:val="0"/>
        </w:rPr>
        <w:t xml:space="preserve">symmetry error</w:t>
      </w:r>
    </w:p>
    <w:p w:rsidR="00000000" w:rsidDel="00000000" w:rsidP="00000000" w:rsidRDefault="00000000" w:rsidRPr="00000000" w14:paraId="00000148">
      <w:pPr>
        <w:numPr>
          <w:ilvl w:val="0"/>
          <w:numId w:val="4"/>
        </w:numPr>
        <w:spacing w:after="0" w:afterAutospacing="0" w:before="0" w:beforeAutospacing="0" w:lineRule="auto"/>
        <w:ind w:left="2160" w:hanging="360"/>
        <w:rPr>
          <w:u w:val="none"/>
        </w:rPr>
      </w:pPr>
      <w:r w:rsidDel="00000000" w:rsidR="00000000" w:rsidRPr="00000000">
        <w:rPr>
          <w:rtl w:val="0"/>
        </w:rPr>
        <w:t xml:space="preserve">worst texture</w:t>
      </w:r>
    </w:p>
    <w:p w:rsidR="00000000" w:rsidDel="00000000" w:rsidP="00000000" w:rsidRDefault="00000000" w:rsidRPr="00000000" w14:paraId="00000149">
      <w:pPr>
        <w:numPr>
          <w:ilvl w:val="0"/>
          <w:numId w:val="4"/>
        </w:numPr>
        <w:spacing w:after="0" w:afterAutospacing="0" w:before="0" w:beforeAutospacing="0" w:lineRule="auto"/>
        <w:ind w:left="2160" w:hanging="360"/>
        <w:rPr>
          <w:u w:val="none"/>
        </w:rPr>
      </w:pPr>
      <w:r w:rsidDel="00000000" w:rsidR="00000000" w:rsidRPr="00000000">
        <w:rPr>
          <w:rtl w:val="0"/>
        </w:rPr>
        <w:t xml:space="preserve">worst area</w:t>
      </w:r>
    </w:p>
    <w:p w:rsidR="00000000" w:rsidDel="00000000" w:rsidP="00000000" w:rsidRDefault="00000000" w:rsidRPr="00000000" w14:paraId="0000014A">
      <w:pPr>
        <w:numPr>
          <w:ilvl w:val="0"/>
          <w:numId w:val="4"/>
        </w:numPr>
        <w:spacing w:after="240" w:before="0" w:beforeAutospacing="0" w:lineRule="auto"/>
        <w:ind w:left="2160" w:hanging="360"/>
        <w:rPr>
          <w:u w:val="none"/>
        </w:rPr>
      </w:pPr>
      <w:r w:rsidDel="00000000" w:rsidR="00000000" w:rsidRPr="00000000">
        <w:rPr>
          <w:rtl w:val="0"/>
        </w:rPr>
        <w:t xml:space="preserve">worst smoothness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drawing>
          <wp:anchor allowOverlap="1" behindDoc="0" distB="0" distT="0" distL="0" distR="0" hidden="0" layoutInCell="1" locked="0" relativeHeight="0" simplePos="0">
            <wp:simplePos x="0" y="0"/>
            <wp:positionH relativeFrom="page">
              <wp:posOffset>2243138</wp:posOffset>
            </wp:positionH>
            <wp:positionV relativeFrom="page">
              <wp:posOffset>6553200</wp:posOffset>
            </wp:positionV>
            <wp:extent cx="3590925" cy="3009900"/>
            <wp:effectExtent b="0" l="0" r="0" t="0"/>
            <wp:wrapTopAndBottom distB="0" dist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590925" cy="3009900"/>
                    </a:xfrm>
                    <a:prstGeom prst="rect"/>
                    <a:ln/>
                  </pic:spPr>
                </pic:pic>
              </a:graphicData>
            </a:graphic>
          </wp:anchor>
        </w:drawing>
      </w:r>
      <w:r w:rsidDel="00000000" w:rsidR="00000000" w:rsidRPr="00000000">
        <w:rPr>
          <w:rtl w:val="0"/>
        </w:rPr>
      </w:r>
    </w:p>
    <w:sdt>
      <w:sdtPr>
        <w:lock w:val="contentLocked"/>
        <w:id w:val="-2002711865"/>
        <w:tag w:val="goog_rdk_2"/>
      </w:sdtPr>
      <w:sdtContent>
        <w:tbl>
          <w:tblPr>
            <w:tblStyle w:val="Table4"/>
            <w:tblpPr w:leftFromText="180" w:rightFromText="180" w:topFromText="431.99999999999994" w:bottomFromText="180" w:vertAnchor="margin" w:horzAnchor="margin" w:tblpXSpec="center" w:tblpYSpec="top"/>
            <w:tblW w:w="11040.0" w:type="dxa"/>
            <w:jc w:val="center"/>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8460"/>
            <w:tblGridChange w:id="0">
              <w:tblGrid>
                <w:gridCol w:w="2580"/>
                <w:gridCol w:w="8460"/>
              </w:tblGrid>
            </w:tblGridChange>
          </w:tblGrid>
          <w:tr>
            <w:trPr>
              <w:cantSplit w:val="0"/>
              <w:trHeight w:val="500" w:hRule="atLeast"/>
              <w:tblHeader w:val="0"/>
            </w:trPr>
            <w:tc>
              <w:tcPr/>
              <w:p w:rsidR="00000000" w:rsidDel="00000000" w:rsidP="00000000" w:rsidRDefault="00000000" w:rsidRPr="00000000" w14:paraId="0000014E">
                <w:pPr>
                  <w:pStyle w:val="Heading1"/>
                  <w:spacing w:before="0" w:lineRule="auto"/>
                  <w:jc w:val="center"/>
                  <w:rPr/>
                </w:pPr>
                <w:r w:rsidDel="00000000" w:rsidR="00000000" w:rsidRPr="00000000">
                  <w:rPr>
                    <w:rtl w:val="0"/>
                  </w:rPr>
                  <w:t xml:space="preserve">Metric</w:t>
                </w:r>
              </w:p>
            </w:tc>
            <w:tc>
              <w:tcPr/>
              <w:p w:rsidR="00000000" w:rsidDel="00000000" w:rsidP="00000000" w:rsidRDefault="00000000" w:rsidRPr="00000000" w14:paraId="0000014F">
                <w:pPr>
                  <w:pStyle w:val="Heading1"/>
                  <w:spacing w:before="0" w:lineRule="auto"/>
                  <w:jc w:val="center"/>
                  <w:rPr/>
                </w:pPr>
                <w:r w:rsidDel="00000000" w:rsidR="00000000" w:rsidRPr="00000000">
                  <w:rPr>
                    <w:rtl w:val="0"/>
                  </w:rPr>
                  <w:t xml:space="preserve">Average Value</w:t>
                </w:r>
              </w:p>
            </w:tc>
          </w:tr>
          <w:tr>
            <w:trPr>
              <w:cantSplit w:val="0"/>
              <w:trHeight w:val="500" w:hRule="atLeast"/>
              <w:tblHeader w:val="0"/>
            </w:trPr>
            <w:tc>
              <w:tcPr/>
              <w:p w:rsidR="00000000" w:rsidDel="00000000" w:rsidP="00000000" w:rsidRDefault="00000000" w:rsidRPr="00000000" w14:paraId="00000150">
                <w:pPr>
                  <w:pStyle w:val="Heading1"/>
                  <w:spacing w:before="0" w:lineRule="auto"/>
                  <w:jc w:val="center"/>
                  <w:rPr/>
                </w:pPr>
                <w:r w:rsidDel="00000000" w:rsidR="00000000" w:rsidRPr="00000000">
                  <w:rPr>
                    <w:rtl w:val="0"/>
                  </w:rPr>
                  <w:t xml:space="preserve">Fitness</w:t>
                </w:r>
              </w:p>
            </w:tc>
            <w:tc>
              <w:tcPr/>
              <w:p w:rsidR="00000000" w:rsidDel="00000000" w:rsidP="00000000" w:rsidRDefault="00000000" w:rsidRPr="00000000" w14:paraId="00000151">
                <w:pPr>
                  <w:pStyle w:val="Heading1"/>
                  <w:spacing w:before="0" w:lineRule="auto"/>
                  <w:jc w:val="center"/>
                  <w:rPr/>
                </w:pPr>
                <w:r w:rsidDel="00000000" w:rsidR="00000000" w:rsidRPr="00000000">
                  <w:rPr>
                    <w:rtl w:val="0"/>
                  </w:rPr>
                  <w:t xml:space="preserve">0.8391</w:t>
                </w:r>
              </w:p>
            </w:tc>
          </w:tr>
          <w:tr>
            <w:trPr>
              <w:cantSplit w:val="0"/>
              <w:trHeight w:val="500" w:hRule="atLeast"/>
              <w:tblHeader w:val="0"/>
            </w:trPr>
            <w:tc>
              <w:tcPr/>
              <w:p w:rsidR="00000000" w:rsidDel="00000000" w:rsidP="00000000" w:rsidRDefault="00000000" w:rsidRPr="00000000" w14:paraId="00000152">
                <w:pPr>
                  <w:pStyle w:val="Heading1"/>
                  <w:spacing w:before="0" w:lineRule="auto"/>
                  <w:jc w:val="center"/>
                  <w:rPr/>
                </w:pPr>
                <w:r w:rsidDel="00000000" w:rsidR="00000000" w:rsidRPr="00000000">
                  <w:rPr>
                    <w:rtl w:val="0"/>
                  </w:rPr>
                  <w:t xml:space="preserve">Accuracy</w:t>
                </w:r>
              </w:p>
            </w:tc>
            <w:tc>
              <w:tcPr/>
              <w:p w:rsidR="00000000" w:rsidDel="00000000" w:rsidP="00000000" w:rsidRDefault="00000000" w:rsidRPr="00000000" w14:paraId="00000153">
                <w:pPr>
                  <w:pStyle w:val="Heading1"/>
                  <w:spacing w:before="0" w:lineRule="auto"/>
                  <w:jc w:val="center"/>
                  <w:rPr/>
                </w:pPr>
                <w:r w:rsidDel="00000000" w:rsidR="00000000" w:rsidRPr="00000000">
                  <w:rPr>
                    <w:rtl w:val="0"/>
                  </w:rPr>
                  <w:t xml:space="preserve">0.9364</w:t>
                </w:r>
              </w:p>
            </w:tc>
          </w:tr>
          <w:tr>
            <w:trPr>
              <w:cantSplit w:val="0"/>
              <w:trHeight w:val="500" w:hRule="atLeast"/>
              <w:tblHeader w:val="0"/>
            </w:trPr>
            <w:tc>
              <w:tcPr/>
              <w:p w:rsidR="00000000" w:rsidDel="00000000" w:rsidP="00000000" w:rsidRDefault="00000000" w:rsidRPr="00000000" w14:paraId="00000154">
                <w:pPr>
                  <w:pStyle w:val="Heading1"/>
                  <w:spacing w:before="0" w:lineRule="auto"/>
                  <w:jc w:val="center"/>
                  <w:rPr/>
                </w:pPr>
                <w:r w:rsidDel="00000000" w:rsidR="00000000" w:rsidRPr="00000000">
                  <w:rPr>
                    <w:rtl w:val="0"/>
                  </w:rPr>
                  <w:t xml:space="preserve">Recall</w:t>
                </w:r>
              </w:p>
            </w:tc>
            <w:tc>
              <w:tcPr/>
              <w:p w:rsidR="00000000" w:rsidDel="00000000" w:rsidP="00000000" w:rsidRDefault="00000000" w:rsidRPr="00000000" w14:paraId="00000155">
                <w:pPr>
                  <w:pStyle w:val="Heading1"/>
                  <w:spacing w:before="0" w:lineRule="auto"/>
                  <w:jc w:val="center"/>
                  <w:rPr/>
                </w:pPr>
                <w:r w:rsidDel="00000000" w:rsidR="00000000" w:rsidRPr="00000000">
                  <w:rPr>
                    <w:rtl w:val="0"/>
                  </w:rPr>
                  <w:t xml:space="preserve">0.9377</w:t>
                </w:r>
              </w:p>
            </w:tc>
          </w:tr>
          <w:tr>
            <w:trPr>
              <w:cantSplit w:val="0"/>
              <w:trHeight w:val="500" w:hRule="atLeast"/>
              <w:tblHeader w:val="0"/>
            </w:trPr>
            <w:tc>
              <w:tcPr/>
              <w:p w:rsidR="00000000" w:rsidDel="00000000" w:rsidP="00000000" w:rsidRDefault="00000000" w:rsidRPr="00000000" w14:paraId="00000156">
                <w:pPr>
                  <w:pStyle w:val="Heading1"/>
                  <w:spacing w:before="0" w:lineRule="auto"/>
                  <w:jc w:val="center"/>
                  <w:rPr/>
                </w:pPr>
                <w:r w:rsidDel="00000000" w:rsidR="00000000" w:rsidRPr="00000000">
                  <w:rPr>
                    <w:rtl w:val="0"/>
                  </w:rPr>
                  <w:t xml:space="preserve">NumFeatures</w:t>
                </w:r>
              </w:p>
            </w:tc>
            <w:tc>
              <w:tcPr/>
              <w:p w:rsidR="00000000" w:rsidDel="00000000" w:rsidP="00000000" w:rsidRDefault="00000000" w:rsidRPr="00000000" w14:paraId="00000157">
                <w:pPr>
                  <w:pStyle w:val="Heading1"/>
                  <w:spacing w:before="0" w:lineRule="auto"/>
                  <w:jc w:val="center"/>
                  <w:rPr/>
                </w:pPr>
                <w:r w:rsidDel="00000000" w:rsidR="00000000" w:rsidRPr="00000000">
                  <w:rPr>
                    <w:rtl w:val="0"/>
                  </w:rPr>
                  <w:t xml:space="preserve">7.20</w:t>
                </w:r>
              </w:p>
            </w:tc>
          </w:tr>
          <w:tr>
            <w:trPr>
              <w:cantSplit w:val="0"/>
              <w:tblHeader w:val="0"/>
            </w:trPr>
            <w:tc>
              <w:tcPr/>
              <w:p w:rsidR="00000000" w:rsidDel="00000000" w:rsidP="00000000" w:rsidRDefault="00000000" w:rsidRPr="00000000" w14:paraId="00000158">
                <w:pPr>
                  <w:pStyle w:val="Heading1"/>
                  <w:spacing w:before="0" w:lineRule="auto"/>
                  <w:jc w:val="center"/>
                  <w:rPr/>
                </w:pPr>
                <w:bookmarkStart w:colFirst="0" w:colLast="0" w:name="_heading=h.fvlytdzf9tt6" w:id="10"/>
                <w:bookmarkEnd w:id="10"/>
                <w:r w:rsidDel="00000000" w:rsidR="00000000" w:rsidRPr="00000000">
                  <w:rPr>
                    <w:rtl w:val="0"/>
                  </w:rPr>
                  <w:t xml:space="preserve">Reduction %+</w:t>
                </w:r>
              </w:p>
            </w:tc>
            <w:tc>
              <w:tcPr/>
              <w:p w:rsidR="00000000" w:rsidDel="00000000" w:rsidP="00000000" w:rsidRDefault="00000000" w:rsidRPr="00000000" w14:paraId="00000159">
                <w:pPr>
                  <w:pStyle w:val="Heading1"/>
                  <w:spacing w:before="0" w:lineRule="auto"/>
                  <w:jc w:val="center"/>
                  <w:rPr/>
                </w:pPr>
                <w:bookmarkStart w:colFirst="0" w:colLast="0" w:name="_heading=h.g9pg731o859v" w:id="11"/>
                <w:bookmarkEnd w:id="11"/>
                <w:r w:rsidDel="00000000" w:rsidR="00000000" w:rsidRPr="00000000">
                  <w:rPr>
                    <w:rtl w:val="0"/>
                  </w:rPr>
                  <w:t xml:space="preserve">76.0 (calculated as </w:t>
                </w:r>
                <w:r w:rsidDel="00000000" w:rsidR="00000000" w:rsidRPr="00000000">
                  <w:rPr>
                    <w:rFonts w:ascii="Roboto Mono" w:cs="Roboto Mono" w:eastAsia="Roboto Mono" w:hAnsi="Roboto Mono"/>
                    <w:color w:val="188038"/>
                    <w:rtl w:val="0"/>
                  </w:rPr>
                  <w:t xml:space="preserve">(1 - NumFeatures/TotalFeatures)*100</w:t>
                </w:r>
                <w:r w:rsidDel="00000000" w:rsidR="00000000" w:rsidRPr="00000000">
                  <w:rPr>
                    <w:rtl w:val="0"/>
                  </w:rPr>
                  <w:t xml:space="preserve">)</w:t>
                </w:r>
              </w:p>
            </w:tc>
          </w:tr>
        </w:tbl>
      </w:sdtContent>
    </w:sdt>
    <w:p w:rsidR="00000000" w:rsidDel="00000000" w:rsidP="00000000" w:rsidRDefault="00000000" w:rsidRPr="00000000" w14:paraId="0000015A">
      <w:pPr>
        <w:pStyle w:val="Heading1"/>
        <w:rPr/>
      </w:pPr>
      <w:r w:rsidDel="00000000" w:rsidR="00000000" w:rsidRPr="00000000">
        <w:rPr>
          <w:rtl w:val="0"/>
        </w:rPr>
        <w:t xml:space="preserve">Best Overall GA Run:</w:t>
      </w:r>
    </w:p>
    <w:p w:rsidR="00000000" w:rsidDel="00000000" w:rsidP="00000000" w:rsidRDefault="00000000" w:rsidRPr="00000000" w14:paraId="0000015B">
      <w:pPr>
        <w:rPr/>
      </w:pPr>
      <w:r w:rsidDel="00000000" w:rsidR="00000000" w:rsidRPr="00000000">
        <w:rPr>
          <w:rtl w:val="0"/>
        </w:rPr>
      </w:r>
    </w:p>
    <w:tbl>
      <w:tblPr>
        <w:tblStyle w:val="Table5"/>
        <w:tblW w:w="7065.0" w:type="dxa"/>
        <w:jc w:val="left"/>
        <w:tblInd w:w="1166.6666666666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3735"/>
        <w:tblGridChange w:id="0">
          <w:tblGrid>
            <w:gridCol w:w="3330"/>
            <w:gridCol w:w="37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Rule="auto"/>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lineRule="auto"/>
              <w:jc w:val="center"/>
              <w:rPr/>
            </w:pPr>
            <w:r w:rsidDel="00000000" w:rsidR="00000000" w:rsidRPr="00000000">
              <w:rPr>
                <w:rtl w:val="0"/>
              </w:rPr>
              <w:t xml:space="preserve">Selection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lineRule="auto"/>
              <w:jc w:val="center"/>
              <w:rPr/>
            </w:pPr>
            <w:r w:rsidDel="00000000" w:rsidR="00000000" w:rsidRPr="00000000">
              <w:rPr>
                <w:rtl w:val="0"/>
              </w:rPr>
              <w:t xml:space="preserve">tournament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Rule="auto"/>
              <w:jc w:val="center"/>
              <w:rPr/>
            </w:pPr>
            <w:r w:rsidDel="00000000" w:rsidR="00000000" w:rsidRPr="00000000">
              <w:rPr>
                <w:rtl w:val="0"/>
              </w:rPr>
              <w:t xml:space="preserve">Crossover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Rule="auto"/>
              <w:jc w:val="center"/>
              <w:rPr/>
            </w:pPr>
            <w:r w:rsidDel="00000000" w:rsidR="00000000" w:rsidRPr="00000000">
              <w:rPr>
                <w:rtl w:val="0"/>
              </w:rPr>
              <w:t xml:space="preserve">single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lineRule="auto"/>
              <w:jc w:val="center"/>
              <w:rPr/>
            </w:pPr>
            <w:r w:rsidDel="00000000" w:rsidR="00000000" w:rsidRPr="00000000">
              <w:rPr>
                <w:rtl w:val="0"/>
              </w:rPr>
              <w:t xml:space="preserve">Mutation Population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lineRule="auto"/>
              <w:jc w:val="center"/>
              <w:rPr/>
            </w:pPr>
            <w:r w:rsidDel="00000000" w:rsidR="00000000" w:rsidRPr="00000000">
              <w:rPr>
                <w:rtl w:val="0"/>
              </w:rPr>
              <w:t xml:space="preserve">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lineRule="auto"/>
              <w:jc w:val="center"/>
              <w:rPr/>
            </w:pPr>
            <w:r w:rsidDel="00000000" w:rsidR="00000000" w:rsidRPr="00000000">
              <w:rPr>
                <w:rtl w:val="0"/>
              </w:rPr>
              <w:t xml:space="preserve">Mutation Chromosome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lineRule="auto"/>
              <w:jc w:val="center"/>
              <w:rPr/>
            </w:pPr>
            <w:r w:rsidDel="00000000" w:rsidR="00000000" w:rsidRPr="00000000">
              <w:rPr>
                <w:rtl w:val="0"/>
              </w:rPr>
              <w:t xml:space="preserve">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lineRule="auto"/>
              <w:jc w:val="center"/>
              <w:rPr/>
            </w:pPr>
            <w:r w:rsidDel="00000000" w:rsidR="00000000" w:rsidRPr="00000000">
              <w:rPr>
                <w:rtl w:val="0"/>
              </w:rPr>
              <w:t xml:space="preserve">Best Fitness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Rule="auto"/>
              <w:jc w:val="center"/>
              <w:rPr/>
            </w:pPr>
            <w:r w:rsidDel="00000000" w:rsidR="00000000" w:rsidRPr="00000000">
              <w:rPr>
                <w:rtl w:val="0"/>
              </w:rPr>
              <w:t xml:space="preserve">0.854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Rule="auto"/>
              <w:jc w:val="center"/>
              <w:rPr/>
            </w:pPr>
            <w:r w:rsidDel="00000000" w:rsidR="00000000" w:rsidRPr="00000000">
              <w:rPr>
                <w:rtl w:val="0"/>
              </w:rPr>
              <w:t xml:space="preserve">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Rule="auto"/>
              <w:jc w:val="center"/>
              <w:rPr/>
            </w:pPr>
            <w:r w:rsidDel="00000000" w:rsidR="00000000" w:rsidRPr="00000000">
              <w:rPr>
                <w:rtl w:val="0"/>
              </w:rPr>
              <w:t xml:space="preserve">0.9766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lineRule="auto"/>
              <w:jc w:val="center"/>
              <w:rPr/>
            </w:pPr>
            <w:r w:rsidDel="00000000" w:rsidR="00000000" w:rsidRPr="00000000">
              <w:rPr>
                <w:rtl w:val="0"/>
              </w:rPr>
              <w:t xml:space="preserve">Recall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Rule="auto"/>
              <w:jc w:val="center"/>
              <w:rPr/>
            </w:pPr>
            <w:r w:rsidDel="00000000" w:rsidR="00000000" w:rsidRPr="00000000">
              <w:rPr>
                <w:rtl w:val="0"/>
              </w:rPr>
              <w:t xml:space="preserve">0.9815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lineRule="auto"/>
              <w:jc w:val="center"/>
              <w:rPr/>
            </w:pPr>
            <w:r w:rsidDel="00000000" w:rsidR="00000000" w:rsidRPr="00000000">
              <w:rPr>
                <w:rtl w:val="0"/>
              </w:rPr>
              <w:t xml:space="preserve">Number of Selected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Rule="auto"/>
              <w:jc w:val="cente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Rule="auto"/>
              <w:jc w:val="center"/>
              <w:rPr/>
            </w:pPr>
            <w:r w:rsidDel="00000000" w:rsidR="00000000" w:rsidRPr="00000000">
              <w:rPr>
                <w:rtl w:val="0"/>
              </w:rPr>
              <w:t xml:space="preserve">Reduction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Rule="auto"/>
              <w:jc w:val="center"/>
              <w:rPr/>
            </w:pPr>
            <w:r w:rsidDel="00000000" w:rsidR="00000000" w:rsidRPr="00000000">
              <w:rPr>
                <w:rtl w:val="0"/>
              </w:rPr>
              <w:t xml:space="preserve">83.33%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Rule="auto"/>
              <w:jc w:val="center"/>
              <w:rPr/>
            </w:pPr>
            <w:r w:rsidDel="00000000" w:rsidR="00000000" w:rsidRPr="00000000">
              <w:rPr>
                <w:rtl w:val="0"/>
              </w:rPr>
              <w:t xml:space="preserve">Selected Feature Indices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Rule="auto"/>
              <w:jc w:val="center"/>
              <w:rPr/>
            </w:pPr>
            <w:r w:rsidDel="00000000" w:rsidR="00000000" w:rsidRPr="00000000">
              <w:rPr>
                <w:rtl w:val="0"/>
              </w:rPr>
              <w:t xml:space="preserve">[6, 18, 21, 23, 24]</w:t>
            </w:r>
          </w:p>
        </w:tc>
      </w:tr>
    </w:tbl>
    <w:p w:rsidR="00000000" w:rsidDel="00000000" w:rsidP="00000000" w:rsidRDefault="00000000" w:rsidRPr="00000000" w14:paraId="00000172">
      <w:pPr>
        <w:pStyle w:val="Heading1"/>
        <w:jc w:val="center"/>
        <w:rPr>
          <w:rFonts w:ascii="Cambria" w:cs="Cambria" w:eastAsia="Cambria" w:hAnsi="Cambria"/>
        </w:rPr>
      </w:pPr>
      <w:bookmarkStart w:colFirst="0" w:colLast="0" w:name="_heading=h.288te3hicn1g" w:id="12"/>
      <w:bookmarkEnd w:id="12"/>
      <w:r w:rsidDel="00000000" w:rsidR="00000000" w:rsidRPr="00000000">
        <w:rPr>
          <w:rFonts w:ascii="Cambria" w:cs="Cambria" w:eastAsia="Cambria" w:hAnsi="Cambria"/>
          <w:rtl w:val="0"/>
        </w:rPr>
        <w:t xml:space="preserve">Discussion</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Interpretation of Results</w:t>
      </w:r>
    </w:p>
    <w:p w:rsidR="00000000" w:rsidDel="00000000" w:rsidP="00000000" w:rsidRDefault="00000000" w:rsidRPr="00000000" w14:paraId="00000174">
      <w:pPr>
        <w:numPr>
          <w:ilvl w:val="0"/>
          <w:numId w:val="11"/>
        </w:numPr>
        <w:spacing w:after="0" w:afterAutospacing="0" w:before="0" w:lineRule="auto"/>
        <w:ind w:left="720" w:hanging="360"/>
      </w:pPr>
      <w:r w:rsidDel="00000000" w:rsidR="00000000" w:rsidRPr="00000000">
        <w:rPr>
          <w:rtl w:val="0"/>
        </w:rPr>
        <w:t xml:space="preserve">The GA successfully reduced the number of features while maintaining or improving classification accuracy.</w:t>
      </w:r>
    </w:p>
    <w:p w:rsidR="00000000" w:rsidDel="00000000" w:rsidP="00000000" w:rsidRDefault="00000000" w:rsidRPr="00000000" w14:paraId="00000175">
      <w:pPr>
        <w:numPr>
          <w:ilvl w:val="0"/>
          <w:numId w:val="11"/>
        </w:numPr>
        <w:spacing w:after="0" w:before="0" w:beforeAutospacing="0" w:lineRule="auto"/>
        <w:ind w:left="720" w:hanging="360"/>
        <w:rPr>
          <w:u w:val="none"/>
        </w:rPr>
      </w:pPr>
      <w:r w:rsidDel="00000000" w:rsidR="00000000" w:rsidRPr="00000000">
        <w:rPr>
          <w:rtl w:val="0"/>
        </w:rPr>
        <w:t xml:space="preserve">The best run achieved </w:t>
      </w:r>
      <w:r w:rsidDel="00000000" w:rsidR="00000000" w:rsidRPr="00000000">
        <w:rPr>
          <w:b w:val="1"/>
          <w:bCs w:val="1"/>
          <w:rtl w:val="0"/>
        </w:rPr>
        <w:t xml:space="preserve">accuracy of 0.9766</w:t>
      </w:r>
      <w:r w:rsidDel="00000000" w:rsidR="00000000" w:rsidRPr="00000000">
        <w:rPr>
          <w:rtl w:val="0"/>
        </w:rPr>
        <w:t xml:space="preserve"> and </w:t>
      </w:r>
      <w:r w:rsidDel="00000000" w:rsidR="00000000" w:rsidRPr="00000000">
        <w:rPr>
          <w:b w:val="1"/>
          <w:bCs w:val="1"/>
          <w:rtl w:val="0"/>
        </w:rPr>
        <w:t xml:space="preserve">recall of 0.9815</w:t>
      </w:r>
      <w:r w:rsidDel="00000000" w:rsidR="00000000" w:rsidRPr="00000000">
        <w:rPr>
          <w:rtl w:val="0"/>
        </w:rPr>
        <w:t xml:space="preserve">, selecting only </w:t>
      </w:r>
      <w:r w:rsidDel="00000000" w:rsidR="00000000" w:rsidRPr="00000000">
        <w:rPr>
          <w:b w:val="1"/>
          <w:bCs w:val="1"/>
          <w:rtl w:val="0"/>
        </w:rPr>
        <w:t xml:space="preserve">5 out of 30 features</w:t>
      </w:r>
      <w:r w:rsidDel="00000000" w:rsidR="00000000" w:rsidRPr="00000000">
        <w:rPr>
          <w:rtl w:val="0"/>
        </w:rPr>
        <w:t xml:space="preserve"> (83.33% reduction).</w:t>
      </w:r>
    </w:p>
    <w:p w:rsidR="00000000" w:rsidDel="00000000" w:rsidP="00000000" w:rsidRDefault="00000000" w:rsidRPr="00000000" w14:paraId="00000176">
      <w:pPr>
        <w:numPr>
          <w:ilvl w:val="0"/>
          <w:numId w:val="11"/>
        </w:numPr>
        <w:spacing w:after="240" w:before="0" w:lineRule="auto"/>
        <w:ind w:left="720" w:hanging="360"/>
      </w:pPr>
      <w:r w:rsidDel="00000000" w:rsidR="00000000" w:rsidRPr="00000000">
        <w:rPr>
          <w:rtl w:val="0"/>
        </w:rPr>
        <w:t xml:space="preserve">Different combinations of selection, crossover, and mutation produced varying fitness and accuracy values, demonstrating the sensitivity of GA to hyperparameters.</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Performance of Methods</w:t>
      </w:r>
    </w:p>
    <w:p w:rsidR="00000000" w:rsidDel="00000000" w:rsidP="00000000" w:rsidRDefault="00000000" w:rsidRPr="00000000" w14:paraId="00000178">
      <w:pPr>
        <w:numPr>
          <w:ilvl w:val="0"/>
          <w:numId w:val="21"/>
        </w:numPr>
        <w:spacing w:after="0" w:before="0" w:lineRule="auto"/>
        <w:ind w:left="720" w:hanging="360"/>
      </w:pPr>
      <w:r w:rsidDel="00000000" w:rsidR="00000000" w:rsidRPr="00000000">
        <w:rPr>
          <w:b w:val="1"/>
          <w:bCs w:val="1"/>
          <w:rtl w:val="0"/>
        </w:rPr>
        <w:t xml:space="preserve">Tournament selection</w:t>
      </w:r>
      <w:r w:rsidDel="00000000" w:rsidR="00000000" w:rsidRPr="00000000">
        <w:rPr>
          <w:rtl w:val="0"/>
        </w:rPr>
        <w:t xml:space="preserve"> often produced higher fitness because it favors the strongest individuals, accelerating convergence.</w:t>
      </w:r>
    </w:p>
    <w:p w:rsidR="00000000" w:rsidDel="00000000" w:rsidP="00000000" w:rsidRDefault="00000000" w:rsidRPr="00000000" w14:paraId="00000179">
      <w:pPr>
        <w:numPr>
          <w:ilvl w:val="0"/>
          <w:numId w:val="21"/>
        </w:numPr>
        <w:spacing w:after="0" w:before="0" w:lineRule="auto"/>
        <w:ind w:left="720" w:hanging="360"/>
      </w:pPr>
      <w:r w:rsidDel="00000000" w:rsidR="00000000" w:rsidRPr="00000000">
        <w:rPr>
          <w:b w:val="1"/>
          <w:bCs w:val="1"/>
          <w:rtl w:val="0"/>
        </w:rPr>
        <w:t xml:space="preserve">Single-point crossover</w:t>
      </w:r>
      <w:r w:rsidDel="00000000" w:rsidR="00000000" w:rsidRPr="00000000">
        <w:rPr>
          <w:rtl w:val="0"/>
        </w:rPr>
        <w:t xml:space="preserve"> combined with tournament selection gave the best results in our experiments, likely due to preserving good gene blocks.</w:t>
      </w:r>
    </w:p>
    <w:p w:rsidR="00000000" w:rsidDel="00000000" w:rsidP="00000000" w:rsidRDefault="00000000" w:rsidRPr="00000000" w14:paraId="0000017A">
      <w:pPr>
        <w:numPr>
          <w:ilvl w:val="0"/>
          <w:numId w:val="21"/>
        </w:numPr>
        <w:spacing w:after="240" w:before="0" w:lineRule="auto"/>
        <w:ind w:left="720" w:hanging="360"/>
      </w:pPr>
      <w:r w:rsidDel="00000000" w:rsidR="00000000" w:rsidRPr="00000000">
        <w:rPr>
          <w:b w:val="1"/>
          <w:bCs w:val="1"/>
          <w:rtl w:val="0"/>
        </w:rPr>
        <w:t xml:space="preserve">Roulette and rank-based selection</w:t>
      </w:r>
      <w:r w:rsidDel="00000000" w:rsidR="00000000" w:rsidRPr="00000000">
        <w:rPr>
          <w:rtl w:val="0"/>
        </w:rPr>
        <w:t xml:space="preserve"> performed well in some runs but were less consistent, as they introduce more randomness in parent selection.</w:t>
      </w:r>
      <w:r w:rsidDel="00000000" w:rsidR="00000000" w:rsidRPr="00000000">
        <w:rPr>
          <w:rtl w:val="0"/>
        </w:rPr>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Why GA Gives Different Results per Run</w:t>
      </w:r>
    </w:p>
    <w:p w:rsidR="00000000" w:rsidDel="00000000" w:rsidP="00000000" w:rsidRDefault="00000000" w:rsidRPr="00000000" w14:paraId="0000017C">
      <w:pPr>
        <w:numPr>
          <w:ilvl w:val="0"/>
          <w:numId w:val="14"/>
        </w:numPr>
        <w:spacing w:after="0" w:afterAutospacing="0" w:before="240" w:lineRule="auto"/>
        <w:ind w:left="720" w:hanging="360"/>
      </w:pPr>
      <w:r w:rsidDel="00000000" w:rsidR="00000000" w:rsidRPr="00000000">
        <w:rPr>
          <w:rtl w:val="0"/>
        </w:rPr>
        <w:t xml:space="preserve">GA is stochastic: random initialization, selection, crossover, and mutation cause variability between runs.</w:t>
      </w:r>
    </w:p>
    <w:p w:rsidR="00000000" w:rsidDel="00000000" w:rsidP="00000000" w:rsidRDefault="00000000" w:rsidRPr="00000000" w14:paraId="0000017D">
      <w:pPr>
        <w:numPr>
          <w:ilvl w:val="0"/>
          <w:numId w:val="14"/>
        </w:numPr>
        <w:spacing w:after="0" w:afterAutospacing="0" w:before="0" w:beforeAutospacing="0" w:lineRule="auto"/>
        <w:ind w:left="720" w:hanging="360"/>
      </w:pPr>
      <w:r w:rsidDel="00000000" w:rsidR="00000000" w:rsidRPr="00000000">
        <w:rPr>
          <w:rtl w:val="0"/>
        </w:rPr>
        <w:t xml:space="preserve">Even with fixed hyperparameters, the initial population can lead to different evolutionary paths and solutions.</w:t>
      </w:r>
    </w:p>
    <w:p w:rsidR="00000000" w:rsidDel="00000000" w:rsidP="00000000" w:rsidRDefault="00000000" w:rsidRPr="00000000" w14:paraId="0000017E">
      <w:pPr>
        <w:numPr>
          <w:ilvl w:val="0"/>
          <w:numId w:val="14"/>
        </w:numPr>
        <w:spacing w:after="240" w:before="0" w:beforeAutospacing="0" w:lineRule="auto"/>
        <w:ind w:left="720" w:hanging="360"/>
      </w:pPr>
      <w:r w:rsidDel="00000000" w:rsidR="00000000" w:rsidRPr="00000000">
        <w:rPr>
          <w:rtl w:val="0"/>
        </w:rPr>
        <w:t xml:space="preserve">This randomness is useful for exploring the solution space but requires multiple runs to find robust results.</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180">
      <w:pPr>
        <w:numPr>
          <w:ilvl w:val="0"/>
          <w:numId w:val="24"/>
        </w:numPr>
        <w:spacing w:after="0" w:afterAutospacing="0" w:before="240" w:lineRule="auto"/>
        <w:ind w:left="720" w:hanging="360"/>
      </w:pPr>
      <w:r w:rsidDel="00000000" w:rsidR="00000000" w:rsidRPr="00000000">
        <w:rPr>
          <w:rtl w:val="0"/>
        </w:rPr>
        <w:t xml:space="preserve">Reduces feature dimensionality, simplifying the model and improving interpretability.</w:t>
      </w:r>
    </w:p>
    <w:p w:rsidR="00000000" w:rsidDel="00000000" w:rsidP="00000000" w:rsidRDefault="00000000" w:rsidRPr="00000000" w14:paraId="00000181">
      <w:pPr>
        <w:numPr>
          <w:ilvl w:val="0"/>
          <w:numId w:val="24"/>
        </w:numPr>
        <w:spacing w:after="0" w:afterAutospacing="0" w:before="0" w:beforeAutospacing="0" w:lineRule="auto"/>
        <w:ind w:left="720" w:hanging="360"/>
      </w:pPr>
      <w:r w:rsidDel="00000000" w:rsidR="00000000" w:rsidRPr="00000000">
        <w:rPr>
          <w:rtl w:val="0"/>
        </w:rPr>
        <w:t xml:space="preserve">Can handle multi-objective optimization (accuracy + feature reduction).</w:t>
      </w:r>
    </w:p>
    <w:p w:rsidR="00000000" w:rsidDel="00000000" w:rsidP="00000000" w:rsidRDefault="00000000" w:rsidRPr="00000000" w14:paraId="00000182">
      <w:pPr>
        <w:numPr>
          <w:ilvl w:val="0"/>
          <w:numId w:val="24"/>
        </w:numPr>
        <w:spacing w:after="240" w:before="0" w:beforeAutospacing="0" w:lineRule="auto"/>
        <w:ind w:left="720" w:hanging="360"/>
      </w:pPr>
      <w:r w:rsidDel="00000000" w:rsidR="00000000" w:rsidRPr="00000000">
        <w:rPr>
          <w:rtl w:val="0"/>
        </w:rPr>
        <w:t xml:space="preserve">Flexible in choice of selection, crossover, and mutation methods.</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Disadvantages</w:t>
      </w:r>
    </w:p>
    <w:p w:rsidR="00000000" w:rsidDel="00000000" w:rsidP="00000000" w:rsidRDefault="00000000" w:rsidRPr="00000000" w14:paraId="00000184">
      <w:pPr>
        <w:numPr>
          <w:ilvl w:val="0"/>
          <w:numId w:val="9"/>
        </w:numPr>
        <w:spacing w:after="0" w:afterAutospacing="0" w:before="240" w:lineRule="auto"/>
        <w:ind w:left="720" w:hanging="360"/>
      </w:pPr>
      <w:r w:rsidDel="00000000" w:rsidR="00000000" w:rsidRPr="00000000">
        <w:rPr>
          <w:rtl w:val="0"/>
        </w:rPr>
        <w:t xml:space="preserve">Stochastic nature means results are not guaranteed to be identical every run.</w:t>
      </w:r>
    </w:p>
    <w:p w:rsidR="00000000" w:rsidDel="00000000" w:rsidP="00000000" w:rsidRDefault="00000000" w:rsidRPr="00000000" w14:paraId="00000185">
      <w:pPr>
        <w:numPr>
          <w:ilvl w:val="0"/>
          <w:numId w:val="9"/>
        </w:numPr>
        <w:spacing w:after="0" w:afterAutospacing="0" w:before="0" w:beforeAutospacing="0" w:lineRule="auto"/>
        <w:ind w:left="720" w:hanging="360"/>
      </w:pPr>
      <w:r w:rsidDel="00000000" w:rsidR="00000000" w:rsidRPr="00000000">
        <w:rPr>
          <w:rtl w:val="0"/>
        </w:rPr>
        <w:t xml:space="preserve">Requires tuning of multiple hyperparameters (population size, mutation rate, etc.).</w:t>
      </w:r>
    </w:p>
    <w:p w:rsidR="00000000" w:rsidDel="00000000" w:rsidP="00000000" w:rsidRDefault="00000000" w:rsidRPr="00000000" w14:paraId="00000186">
      <w:pPr>
        <w:numPr>
          <w:ilvl w:val="0"/>
          <w:numId w:val="9"/>
        </w:numPr>
        <w:spacing w:after="240" w:before="0" w:beforeAutospacing="0" w:lineRule="auto"/>
        <w:ind w:left="720" w:hanging="360"/>
      </w:pPr>
      <w:r w:rsidDel="00000000" w:rsidR="00000000" w:rsidRPr="00000000">
        <w:rPr>
          <w:rtl w:val="0"/>
        </w:rPr>
        <w:t xml:space="preserve">Computational cost increases with larger populations or datasets.</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Insights from Experiments</w:t>
      </w:r>
    </w:p>
    <w:p w:rsidR="00000000" w:rsidDel="00000000" w:rsidP="00000000" w:rsidRDefault="00000000" w:rsidRPr="00000000" w14:paraId="00000188">
      <w:pPr>
        <w:numPr>
          <w:ilvl w:val="0"/>
          <w:numId w:val="5"/>
        </w:numPr>
        <w:spacing w:after="0" w:afterAutospacing="0" w:before="240" w:lineRule="auto"/>
        <w:ind w:left="720" w:hanging="360"/>
      </w:pPr>
      <w:r w:rsidDel="00000000" w:rsidR="00000000" w:rsidRPr="00000000">
        <w:rPr>
          <w:rtl w:val="0"/>
        </w:rPr>
        <w:t xml:space="preserve">A population size of 20 and 30 generations provided a good trade-off between convergence and runtime.</w:t>
      </w:r>
    </w:p>
    <w:p w:rsidR="00000000" w:rsidDel="00000000" w:rsidP="00000000" w:rsidRDefault="00000000" w:rsidRPr="00000000" w14:paraId="00000189">
      <w:pPr>
        <w:numPr>
          <w:ilvl w:val="0"/>
          <w:numId w:val="5"/>
        </w:numPr>
        <w:spacing w:after="0" w:afterAutospacing="0" w:before="0" w:beforeAutospacing="0" w:lineRule="auto"/>
        <w:ind w:left="720" w:hanging="360"/>
      </w:pPr>
      <w:r w:rsidDel="00000000" w:rsidR="00000000" w:rsidRPr="00000000">
        <w:rPr>
          <w:rtl w:val="0"/>
        </w:rPr>
        <w:t xml:space="preserve">Incorporating </w:t>
      </w:r>
      <w:r w:rsidDel="00000000" w:rsidR="00000000" w:rsidRPr="00000000">
        <w:rPr>
          <w:b w:val="1"/>
          <w:bCs w:val="1"/>
          <w:rtl w:val="0"/>
        </w:rPr>
        <w:t xml:space="preserve">recall into the fitness function</w:t>
      </w:r>
      <w:r w:rsidDel="00000000" w:rsidR="00000000" w:rsidRPr="00000000">
        <w:rPr>
          <w:rtl w:val="0"/>
        </w:rPr>
        <w:t xml:space="preserve"> helped ensure the selected features preserved sensitivity, which is critical in medical diagnosis datasets.</w:t>
      </w:r>
    </w:p>
    <w:p w:rsidR="00000000" w:rsidDel="00000000" w:rsidP="00000000" w:rsidRDefault="00000000" w:rsidRPr="00000000" w14:paraId="0000018A">
      <w:pPr>
        <w:numPr>
          <w:ilvl w:val="0"/>
          <w:numId w:val="5"/>
        </w:numPr>
        <w:spacing w:after="240" w:before="0" w:beforeAutospacing="0" w:lineRule="auto"/>
        <w:ind w:left="720" w:hanging="360"/>
      </w:pPr>
      <w:r w:rsidDel="00000000" w:rsidR="00000000" w:rsidRPr="00000000">
        <w:rPr>
          <w:rtl w:val="0"/>
        </w:rPr>
        <w:t xml:space="preserve">GA is effective for feature selection in decision tree classifiers, achieving high accuracy with fewer features, but careful hyperparameter tuning and multiple runs are necessary for optimal performance.</w:t>
      </w:r>
    </w:p>
    <w:p w:rsidR="00000000" w:rsidDel="00000000" w:rsidP="00000000" w:rsidRDefault="00000000" w:rsidRPr="00000000" w14:paraId="0000018B">
      <w:pPr>
        <w:pStyle w:val="Heading3"/>
        <w:keepNext w:val="0"/>
        <w:keepLines w:val="0"/>
        <w:spacing w:after="80" w:before="280" w:lineRule="auto"/>
        <w:jc w:val="center"/>
        <w:rPr>
          <w:rFonts w:ascii="Cambria" w:cs="Cambria" w:eastAsia="Cambria" w:hAnsi="Cambria"/>
          <w:color w:val="366091"/>
          <w:sz w:val="28"/>
          <w:szCs w:val="28"/>
        </w:rPr>
      </w:pPr>
      <w:bookmarkStart w:colFirst="0" w:colLast="0" w:name="_heading=h.vu52ipkuraxt" w:id="13"/>
      <w:bookmarkEnd w:id="13"/>
      <w:r w:rsidDel="00000000" w:rsidR="00000000" w:rsidRPr="00000000">
        <w:rPr>
          <w:rFonts w:ascii="Cambria" w:cs="Cambria" w:eastAsia="Cambria" w:hAnsi="Cambria"/>
          <w:color w:val="366091"/>
          <w:sz w:val="28"/>
          <w:szCs w:val="28"/>
          <w:rtl w:val="0"/>
        </w:rPr>
        <w:t xml:space="preserve">Algorithm Behavior &amp; Future Work</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Why the GA Behaved This Way</w:t>
      </w:r>
    </w:p>
    <w:p w:rsidR="00000000" w:rsidDel="00000000" w:rsidP="00000000" w:rsidRDefault="00000000" w:rsidRPr="00000000" w14:paraId="0000018D">
      <w:pPr>
        <w:numPr>
          <w:ilvl w:val="0"/>
          <w:numId w:val="15"/>
        </w:numPr>
        <w:spacing w:after="0" w:afterAutospacing="0" w:before="240" w:lineRule="auto"/>
        <w:ind w:left="720" w:hanging="360"/>
      </w:pPr>
      <w:r w:rsidDel="00000000" w:rsidR="00000000" w:rsidRPr="00000000">
        <w:rPr>
          <w:rtl w:val="0"/>
        </w:rPr>
        <w:t xml:space="preserve">The GA evolves feature subsets over generations, so better-performing individuals (chromosomes) propagate through selection, crossover, and mutation.</w:t>
      </w:r>
    </w:p>
    <w:p w:rsidR="00000000" w:rsidDel="00000000" w:rsidP="00000000" w:rsidRDefault="00000000" w:rsidRPr="00000000" w14:paraId="0000018E">
      <w:pPr>
        <w:numPr>
          <w:ilvl w:val="0"/>
          <w:numId w:val="15"/>
        </w:numPr>
        <w:spacing w:after="0" w:afterAutospacing="0" w:before="0" w:beforeAutospacing="0" w:lineRule="auto"/>
        <w:ind w:left="720" w:hanging="360"/>
      </w:pPr>
      <w:r w:rsidDel="00000000" w:rsidR="00000000" w:rsidRPr="00000000">
        <w:rPr>
          <w:rtl w:val="0"/>
        </w:rPr>
        <w:t xml:space="preserve">Variability in results occurs because of the stochastic nature of GA: initial population, random mutations, and probabilistic selection all influence the evolutionary path.</w:t>
      </w:r>
    </w:p>
    <w:p w:rsidR="00000000" w:rsidDel="00000000" w:rsidP="00000000" w:rsidRDefault="00000000" w:rsidRPr="00000000" w14:paraId="0000018F">
      <w:pPr>
        <w:numPr>
          <w:ilvl w:val="0"/>
          <w:numId w:val="15"/>
        </w:numPr>
        <w:spacing w:after="0" w:afterAutospacing="0" w:before="0" w:beforeAutospacing="0" w:lineRule="auto"/>
        <w:ind w:left="720" w:hanging="360"/>
      </w:pPr>
      <w:r w:rsidDel="00000000" w:rsidR="00000000" w:rsidRPr="00000000">
        <w:rPr>
          <w:rtl w:val="0"/>
        </w:rPr>
        <w:t xml:space="preserve">Certain combinations of operators, like tournament selection and single-point crossover, preserved high-fitness individuals better, explaining why they often produced the best results.</w:t>
      </w:r>
    </w:p>
    <w:p w:rsidR="00000000" w:rsidDel="00000000" w:rsidP="00000000" w:rsidRDefault="00000000" w:rsidRPr="00000000" w14:paraId="00000190">
      <w:pPr>
        <w:numPr>
          <w:ilvl w:val="0"/>
          <w:numId w:val="15"/>
        </w:numPr>
        <w:spacing w:after="0" w:before="0" w:lineRule="auto"/>
        <w:ind w:left="720" w:hanging="360"/>
      </w:pPr>
      <w:r w:rsidDel="00000000" w:rsidR="00000000" w:rsidRPr="00000000">
        <w:rPr>
          <w:rtl w:val="0"/>
        </w:rPr>
        <w:t xml:space="preserve">Including recall in the fitness function steered the GA toward feature subsets that not only maximized accuracy but also maintained sensitivity, which is crucial for medical datasets.</w:t>
      </w:r>
      <w:r w:rsidDel="00000000" w:rsidR="00000000" w:rsidRPr="00000000">
        <w:rPr>
          <w:rtl w:val="0"/>
        </w:rPr>
      </w:r>
    </w:p>
    <w:p w:rsidR="00000000" w:rsidDel="00000000" w:rsidP="00000000" w:rsidRDefault="00000000" w:rsidRPr="00000000" w14:paraId="00000191">
      <w:pPr>
        <w:spacing w:after="240" w:before="240" w:lineRule="auto"/>
        <w:rPr>
          <w:b w:val="1"/>
          <w:bCs w:val="1"/>
          <w:color w:val="366091"/>
          <w:sz w:val="24"/>
          <w:szCs w:val="24"/>
        </w:rPr>
      </w:pPr>
      <w:r w:rsidDel="00000000" w:rsidR="00000000" w:rsidRPr="00000000">
        <w:rPr>
          <w:b w:val="1"/>
          <w:bCs w:val="1"/>
          <w:color w:val="366091"/>
          <w:sz w:val="24"/>
          <w:szCs w:val="24"/>
          <w:rtl w:val="0"/>
        </w:rPr>
        <w:t xml:space="preserve">Future Modifications &amp; Improvements</w:t>
      </w:r>
    </w:p>
    <w:p w:rsidR="00000000" w:rsidDel="00000000" w:rsidP="00000000" w:rsidRDefault="00000000" w:rsidRPr="00000000" w14:paraId="00000192">
      <w:pPr>
        <w:numPr>
          <w:ilvl w:val="0"/>
          <w:numId w:val="22"/>
        </w:numPr>
        <w:spacing w:after="0" w:afterAutospacing="0" w:before="240" w:lineRule="auto"/>
        <w:ind w:left="720" w:hanging="360"/>
      </w:pPr>
      <w:r w:rsidDel="00000000" w:rsidR="00000000" w:rsidRPr="00000000">
        <w:rPr>
          <w:b w:val="1"/>
          <w:bCs w:val="1"/>
          <w:rtl w:val="0"/>
        </w:rPr>
        <w:t xml:space="preserve">Multi-objective GA:</w:t>
      </w:r>
      <w:r w:rsidDel="00000000" w:rsidR="00000000" w:rsidRPr="00000000">
        <w:rPr>
          <w:rtl w:val="0"/>
        </w:rPr>
        <w:t xml:space="preserve"> Explicitly optimize accuracy, recall, and feature reduction simultaneously rather than combining them into a weighted fitness function.</w:t>
      </w:r>
    </w:p>
    <w:p w:rsidR="00000000" w:rsidDel="00000000" w:rsidP="00000000" w:rsidRDefault="00000000" w:rsidRPr="00000000" w14:paraId="00000193">
      <w:pPr>
        <w:numPr>
          <w:ilvl w:val="0"/>
          <w:numId w:val="22"/>
        </w:numPr>
        <w:spacing w:after="0" w:afterAutospacing="0" w:before="0" w:beforeAutospacing="0" w:lineRule="auto"/>
        <w:ind w:left="720" w:hanging="360"/>
      </w:pPr>
      <w:r w:rsidDel="00000000" w:rsidR="00000000" w:rsidRPr="00000000">
        <w:rPr>
          <w:b w:val="1"/>
          <w:bCs w:val="1"/>
          <w:rtl w:val="0"/>
        </w:rPr>
        <w:t xml:space="preserve">Adaptive mutation/crossover rates:</w:t>
      </w:r>
      <w:r w:rsidDel="00000000" w:rsidR="00000000" w:rsidRPr="00000000">
        <w:rPr>
          <w:rtl w:val="0"/>
        </w:rPr>
        <w:t xml:space="preserve"> Adjust rates dynamically per generation to balance exploration and exploitation.</w:t>
      </w:r>
    </w:p>
    <w:p w:rsidR="00000000" w:rsidDel="00000000" w:rsidP="00000000" w:rsidRDefault="00000000" w:rsidRPr="00000000" w14:paraId="00000194">
      <w:pPr>
        <w:numPr>
          <w:ilvl w:val="0"/>
          <w:numId w:val="22"/>
        </w:numPr>
        <w:spacing w:after="0" w:afterAutospacing="0" w:before="0" w:beforeAutospacing="0" w:lineRule="auto"/>
        <w:ind w:left="720" w:hanging="360"/>
      </w:pPr>
      <w:r w:rsidDel="00000000" w:rsidR="00000000" w:rsidRPr="00000000">
        <w:rPr>
          <w:b w:val="1"/>
          <w:bCs w:val="1"/>
          <w:rtl w:val="0"/>
        </w:rPr>
        <w:t xml:space="preserve">Hybrid methods:</w:t>
      </w:r>
      <w:r w:rsidDel="00000000" w:rsidR="00000000" w:rsidRPr="00000000">
        <w:rPr>
          <w:rtl w:val="0"/>
        </w:rPr>
        <w:t xml:space="preserve"> Combine GA with filter-based feature selection (e.g., correlation or mutual information) to pre-select promising features before evolution.</w:t>
      </w:r>
    </w:p>
    <w:p w:rsidR="00000000" w:rsidDel="00000000" w:rsidP="00000000" w:rsidRDefault="00000000" w:rsidRPr="00000000" w14:paraId="00000195">
      <w:pPr>
        <w:numPr>
          <w:ilvl w:val="0"/>
          <w:numId w:val="22"/>
        </w:numPr>
        <w:spacing w:after="0" w:afterAutospacing="0" w:before="0" w:beforeAutospacing="0" w:lineRule="auto"/>
        <w:ind w:left="720" w:hanging="360"/>
      </w:pPr>
      <w:r w:rsidDel="00000000" w:rsidR="00000000" w:rsidRPr="00000000">
        <w:rPr>
          <w:b w:val="1"/>
          <w:bCs w:val="1"/>
          <w:rtl w:val="0"/>
        </w:rPr>
        <w:t xml:space="preserve">Parallel GA:</w:t>
      </w:r>
      <w:r w:rsidDel="00000000" w:rsidR="00000000" w:rsidRPr="00000000">
        <w:rPr>
          <w:rtl w:val="0"/>
        </w:rPr>
        <w:t xml:space="preserve"> Run multiple GA populations in parallel to reduce runtime and increase solution diversity.</w:t>
      </w:r>
    </w:p>
    <w:p w:rsidR="00000000" w:rsidDel="00000000" w:rsidP="00000000" w:rsidRDefault="00000000" w:rsidRPr="00000000" w14:paraId="00000196">
      <w:pPr>
        <w:numPr>
          <w:ilvl w:val="0"/>
          <w:numId w:val="22"/>
        </w:numPr>
        <w:spacing w:after="240" w:before="0" w:beforeAutospacing="0" w:lineRule="auto"/>
        <w:ind w:left="720" w:hanging="360"/>
      </w:pPr>
      <w:r w:rsidDel="00000000" w:rsidR="00000000" w:rsidRPr="00000000">
        <w:rPr>
          <w:b w:val="1"/>
          <w:bCs w:val="1"/>
          <w:rtl w:val="0"/>
        </w:rPr>
        <w:t xml:space="preserve">Ensemble feature selection:</w:t>
      </w:r>
      <w:r w:rsidDel="00000000" w:rsidR="00000000" w:rsidRPr="00000000">
        <w:rPr>
          <w:rtl w:val="0"/>
        </w:rPr>
        <w:t xml:space="preserve"> Aggregate results from multiple GA runs to find a more robust feature subset.</w:t>
      </w:r>
    </w:p>
    <w:p w:rsidR="00000000" w:rsidDel="00000000" w:rsidP="00000000" w:rsidRDefault="00000000" w:rsidRPr="00000000" w14:paraId="00000197">
      <w:pPr>
        <w:spacing w:after="240" w:before="240" w:lineRule="auto"/>
        <w:jc w:val="lef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513603</wp:posOffset>
            </wp:positionH>
            <wp:positionV relativeFrom="paragraph">
              <wp:posOffset>359796</wp:posOffset>
            </wp:positionV>
            <wp:extent cx="4248150" cy="1798246"/>
            <wp:effectExtent b="0" l="0" r="0" t="0"/>
            <wp:wrapNone/>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248150" cy="1798246"/>
                    </a:xfrm>
                    <a:prstGeom prst="rect"/>
                    <a:ln/>
                  </pic:spPr>
                </pic:pic>
              </a:graphicData>
            </a:graphic>
          </wp:anchor>
        </w:drawing>
      </w:r>
    </w:p>
    <w:p w:rsidR="00000000" w:rsidDel="00000000" w:rsidP="00000000" w:rsidRDefault="00000000" w:rsidRPr="00000000" w14:paraId="00000198">
      <w:pPr>
        <w:spacing w:after="240" w:before="240" w:lineRule="auto"/>
        <w:jc w:val="center"/>
        <w:rPr>
          <w:b w:val="1"/>
          <w:bCs w:val="1"/>
          <w:color w:val="366091"/>
          <w:sz w:val="28"/>
          <w:szCs w:val="28"/>
        </w:rPr>
      </w:pPr>
      <w:r w:rsidDel="00000000" w:rsidR="00000000" w:rsidRPr="00000000">
        <w:rPr>
          <w:b w:val="1"/>
          <w:bCs w:val="1"/>
          <w:color w:val="366091"/>
          <w:sz w:val="28"/>
          <w:szCs w:val="28"/>
          <w:rtl w:val="0"/>
        </w:rPr>
        <w:t xml:space="preserve">Diagrams</w:t>
      </w:r>
    </w:p>
    <w:p w:rsidR="00000000" w:rsidDel="00000000" w:rsidP="00000000" w:rsidRDefault="00000000" w:rsidRPr="00000000" w14:paraId="00000199">
      <w:pPr>
        <w:pStyle w:val="Heading1"/>
        <w:jc w:val="center"/>
        <w:rPr/>
      </w:pPr>
      <w:bookmarkStart w:colFirst="0" w:colLast="0" w:name="_heading=h.jhyi3epw9ipo" w:id="14"/>
      <w:bookmarkEnd w:id="14"/>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240" w:before="240" w:lineRule="auto"/>
        <w:jc w:val="left"/>
        <w:rPr>
          <w:b w:val="1"/>
          <w:bCs w:val="1"/>
          <w:color w:val="36609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247650</wp:posOffset>
            </wp:positionV>
            <wp:extent cx="6057900" cy="1917700"/>
            <wp:effectExtent b="0" l="0" r="0" t="0"/>
            <wp:wrapNone/>
            <wp:docPr id="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057900" cy="1917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2266950</wp:posOffset>
            </wp:positionV>
            <wp:extent cx="6057900" cy="2197100"/>
            <wp:effectExtent b="0" l="0" r="0" t="0"/>
            <wp:wrapNone/>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057900" cy="2197100"/>
                    </a:xfrm>
                    <a:prstGeom prst="rect"/>
                    <a:ln/>
                  </pic:spPr>
                </pic:pic>
              </a:graphicData>
            </a:graphic>
          </wp:anchor>
        </w:drawing>
      </w:r>
    </w:p>
    <w:p w:rsidR="00000000" w:rsidDel="00000000" w:rsidP="00000000" w:rsidRDefault="00000000" w:rsidRPr="00000000" w14:paraId="0000019E">
      <w:pPr>
        <w:pStyle w:val="Heading1"/>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443413" cy="1879368"/>
            <wp:effectExtent b="0" l="0" r="0" t="0"/>
            <wp:docPr id="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443413" cy="1879368"/>
                    </a:xfrm>
                    <a:prstGeom prst="rect"/>
                    <a:ln/>
                  </pic:spPr>
                </pic:pic>
              </a:graphicData>
            </a:graphic>
          </wp:inline>
        </w:drawing>
      </w:r>
      <w:r w:rsidDel="00000000" w:rsidR="00000000" w:rsidRPr="00000000">
        <w:rPr>
          <w:rFonts w:ascii="Cambria" w:cs="Cambria" w:eastAsia="Cambria" w:hAnsi="Cambria"/>
        </w:rPr>
        <w:drawing>
          <wp:inline distB="114300" distT="114300" distL="114300" distR="114300">
            <wp:extent cx="4481513" cy="1974613"/>
            <wp:effectExtent b="0" l="0" r="0" t="0"/>
            <wp:docPr id="6"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481513" cy="1974613"/>
                    </a:xfrm>
                    <a:prstGeom prst="rect"/>
                    <a:ln/>
                  </pic:spPr>
                </pic:pic>
              </a:graphicData>
            </a:graphic>
          </wp:inline>
        </w:drawing>
      </w:r>
      <w:r w:rsidDel="00000000" w:rsidR="00000000" w:rsidRPr="00000000">
        <w:rPr>
          <w:rFonts w:ascii="Cambria" w:cs="Cambria" w:eastAsia="Cambria" w:hAnsi="Cambria"/>
        </w:rPr>
        <w:drawing>
          <wp:inline distB="114300" distT="114300" distL="114300" distR="114300">
            <wp:extent cx="3475720" cy="2271713"/>
            <wp:effectExtent b="0" l="0" r="0" t="0"/>
            <wp:docPr id="1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475720" cy="2271713"/>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1"/>
        <w:jc w:val="center"/>
        <w:rPr>
          <w:rFonts w:ascii="Cambria" w:cs="Cambria" w:eastAsia="Cambria" w:hAnsi="Cambria"/>
        </w:rPr>
      </w:pPr>
      <w:r w:rsidDel="00000000" w:rsidR="00000000" w:rsidRPr="00000000">
        <w:rPr>
          <w:rtl w:val="0"/>
        </w:rPr>
      </w:r>
    </w:p>
    <w:p w:rsidR="00000000" w:rsidDel="00000000" w:rsidP="00000000" w:rsidRDefault="00000000" w:rsidRPr="00000000" w14:paraId="000001A0">
      <w:pPr>
        <w:pStyle w:val="Heading1"/>
        <w:jc w:val="center"/>
        <w:rPr>
          <w:rFonts w:ascii="Cambria" w:cs="Cambria" w:eastAsia="Cambria" w:hAnsi="Cambria"/>
        </w:rPr>
      </w:pPr>
      <w:r w:rsidDel="00000000" w:rsidR="00000000" w:rsidRPr="00000000">
        <w:rPr>
          <w:rtl w:val="0"/>
        </w:rPr>
      </w:r>
    </w:p>
    <w:p w:rsidR="00000000" w:rsidDel="00000000" w:rsidP="00000000" w:rsidRDefault="00000000" w:rsidRPr="00000000" w14:paraId="000001A1">
      <w:pPr>
        <w:pStyle w:val="Heading1"/>
        <w:jc w:val="center"/>
        <w:rPr>
          <w:rFonts w:ascii="Cambria" w:cs="Cambria" w:eastAsia="Cambria" w:hAnsi="Cambria"/>
        </w:rPr>
      </w:pPr>
      <w:r w:rsidDel="00000000" w:rsidR="00000000" w:rsidRPr="00000000">
        <w:rPr>
          <w:rtl w:val="0"/>
        </w:rPr>
      </w:r>
    </w:p>
    <w:p w:rsidR="00000000" w:rsidDel="00000000" w:rsidP="00000000" w:rsidRDefault="00000000" w:rsidRPr="00000000" w14:paraId="000001A2">
      <w:pPr>
        <w:pStyle w:val="Heading1"/>
        <w:rPr>
          <w:rFonts w:ascii="Cambria" w:cs="Cambria" w:eastAsia="Cambria" w:hAnsi="Cambria"/>
        </w:rPr>
      </w:pPr>
      <w:bookmarkStart w:colFirst="0" w:colLast="0" w:name="_heading=h.mqgkb54jy8ii" w:id="15"/>
      <w:bookmarkEnd w:id="15"/>
      <w:r w:rsidDel="00000000" w:rsidR="00000000" w:rsidRPr="00000000">
        <w:rPr>
          <w:rFonts w:ascii="Cambria" w:cs="Cambria" w:eastAsia="Cambria" w:hAnsi="Cambria"/>
        </w:rPr>
        <w:drawing>
          <wp:inline distB="114300" distT="114300" distL="114300" distR="114300">
            <wp:extent cx="2305050" cy="5357813"/>
            <wp:effectExtent b="0" l="0" r="0" t="0"/>
            <wp:docPr id="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305050" cy="5357813"/>
                    </a:xfrm>
                    <a:prstGeom prst="rect"/>
                    <a:ln/>
                  </pic:spPr>
                </pic:pic>
              </a:graphicData>
            </a:graphic>
          </wp:inline>
        </w:drawing>
      </w:r>
      <w:r w:rsidDel="00000000" w:rsidR="00000000" w:rsidRPr="00000000">
        <w:rPr>
          <w:rFonts w:ascii="Cambria" w:cs="Cambria" w:eastAsia="Cambria" w:hAnsi="Cambria"/>
        </w:rPr>
        <w:drawing>
          <wp:inline distB="114300" distT="114300" distL="114300" distR="114300">
            <wp:extent cx="2581275" cy="5391150"/>
            <wp:effectExtent b="0" l="0" r="0" t="0"/>
            <wp:docPr id="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2581275"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1"/>
        <w:rPr>
          <w:b w:val="0"/>
          <w:bCs w:val="0"/>
          <w:color w:val="000000"/>
        </w:rPr>
      </w:pPr>
      <w:r w:rsidDel="00000000" w:rsidR="00000000" w:rsidRPr="00000000">
        <w:rPr>
          <w:rFonts w:ascii="Cambria" w:cs="Cambria" w:eastAsia="Cambria" w:hAnsi="Cambria"/>
          <w:rtl w:val="0"/>
        </w:rPr>
        <w:t xml:space="preserve">Project Shared Folder</w:t>
        <w:tab/>
        <w:t xml:space="preserve">:</w:t>
      </w:r>
      <w:r w:rsidDel="00000000" w:rsidR="00000000" w:rsidRPr="00000000">
        <w:rPr>
          <w:b w:val="0"/>
          <w:bCs w:val="0"/>
          <w:color w:val="000000"/>
          <w:rtl w:val="0"/>
        </w:rPr>
        <w:t xml:space="preserve">   </w:t>
      </w:r>
      <w:hyperlink r:id="rId23">
        <w:r w:rsidDel="00000000" w:rsidR="00000000" w:rsidRPr="00000000">
          <w:rPr>
            <w:b w:val="0"/>
            <w:bCs w:val="0"/>
            <w:color w:val="1155cc"/>
            <w:u w:val="single"/>
            <w:rtl w:val="0"/>
          </w:rPr>
          <w:t xml:space="preserve">https://shorturl.at/TAu4Q</w:t>
        </w:r>
      </w:hyperlink>
      <w:r w:rsidDel="00000000" w:rsidR="00000000" w:rsidRPr="00000000">
        <w:rPr>
          <w:rtl w:val="0"/>
        </w:rPr>
      </w:r>
    </w:p>
    <w:p w:rsidR="00000000" w:rsidDel="00000000" w:rsidP="00000000" w:rsidRDefault="00000000" w:rsidRPr="00000000" w14:paraId="000001A4">
      <w:pPr>
        <w:pStyle w:val="Heading1"/>
        <w:jc w:val="left"/>
        <w:rPr>
          <w:rFonts w:ascii="Cambria" w:cs="Cambria" w:eastAsia="Cambria" w:hAnsi="Cambria"/>
        </w:rPr>
      </w:pPr>
      <w:r w:rsidDel="00000000" w:rsidR="00000000" w:rsidRPr="00000000">
        <w:rPr>
          <w:rtl w:val="0"/>
        </w:rPr>
      </w:r>
    </w:p>
    <w:p w:rsidR="00000000" w:rsidDel="00000000" w:rsidP="00000000" w:rsidRDefault="00000000" w:rsidRPr="00000000" w14:paraId="000001A5">
      <w:pPr>
        <w:pStyle w:val="Heading1"/>
        <w:jc w:val="center"/>
        <w:rPr>
          <w:rFonts w:ascii="Cambria" w:cs="Cambria" w:eastAsia="Cambria" w:hAnsi="Cambria"/>
        </w:rPr>
      </w:pPr>
      <w:r w:rsidDel="00000000" w:rsidR="00000000" w:rsidRPr="00000000">
        <w:rPr>
          <w:rFonts w:ascii="Cambria" w:cs="Cambria" w:eastAsia="Cambria" w:hAnsi="Cambria"/>
          <w:rtl w:val="0"/>
        </w:rPr>
        <w:t xml:space="preserve">Conclusion</w:t>
      </w:r>
    </w:p>
    <w:p w:rsidR="00000000" w:rsidDel="00000000" w:rsidP="00000000" w:rsidRDefault="00000000" w:rsidRPr="00000000" w14:paraId="000001A6">
      <w:pPr>
        <w:spacing w:after="240" w:before="240" w:lineRule="auto"/>
        <w:rPr>
          <w:b w:val="1"/>
          <w:bCs w:val="1"/>
          <w:color w:val="366091"/>
          <w:sz w:val="24"/>
          <w:szCs w:val="24"/>
        </w:rPr>
      </w:pPr>
      <w:r w:rsidDel="00000000" w:rsidR="00000000" w:rsidRPr="00000000">
        <w:rPr>
          <w:b w:val="1"/>
          <w:bCs w:val="1"/>
          <w:color w:val="366091"/>
          <w:sz w:val="24"/>
          <w:szCs w:val="24"/>
          <w:rtl w:val="0"/>
        </w:rPr>
        <w:t xml:space="preserve">Summary of Findings</w:t>
      </w:r>
    </w:p>
    <w:p w:rsidR="00000000" w:rsidDel="00000000" w:rsidP="00000000" w:rsidRDefault="00000000" w:rsidRPr="00000000" w14:paraId="000001A7">
      <w:pPr>
        <w:numPr>
          <w:ilvl w:val="0"/>
          <w:numId w:val="28"/>
        </w:numPr>
        <w:spacing w:after="0" w:afterAutospacing="0" w:before="240" w:lineRule="auto"/>
        <w:ind w:left="720" w:hanging="360"/>
      </w:pPr>
      <w:r w:rsidDel="00000000" w:rsidR="00000000" w:rsidRPr="00000000">
        <w:rPr>
          <w:rFonts w:ascii="Cambria" w:cs="Cambria" w:eastAsia="Cambria" w:hAnsi="Cambria"/>
          <w:rtl w:val="0"/>
        </w:rPr>
        <w:t xml:space="preserve">The Genetic Algorithm (GA) successfully reduced the feature set while maintaining high classification performance.</w:t>
      </w:r>
    </w:p>
    <w:p w:rsidR="00000000" w:rsidDel="00000000" w:rsidP="00000000" w:rsidRDefault="00000000" w:rsidRPr="00000000" w14:paraId="000001A8">
      <w:pPr>
        <w:numPr>
          <w:ilvl w:val="0"/>
          <w:numId w:val="28"/>
        </w:numPr>
        <w:spacing w:after="0" w:afterAutospacing="0" w:before="0" w:beforeAutospacing="0" w:lineRule="auto"/>
        <w:ind w:left="720" w:hanging="360"/>
      </w:pPr>
      <w:r w:rsidDel="00000000" w:rsidR="00000000" w:rsidRPr="00000000">
        <w:rPr>
          <w:rFonts w:ascii="Cambria" w:cs="Cambria" w:eastAsia="Cambria" w:hAnsi="Cambria"/>
          <w:rtl w:val="0"/>
        </w:rPr>
        <w:t xml:space="preserve">Across multiple experiments, GA consistently identified subsets of features that achieved high accuracy (up to 97.7%) and recall (up to 98.1%), with significant feature reduction (up to 83%).</w:t>
      </w:r>
    </w:p>
    <w:p w:rsidR="00000000" w:rsidDel="00000000" w:rsidP="00000000" w:rsidRDefault="00000000" w:rsidRPr="00000000" w14:paraId="000001A9">
      <w:pPr>
        <w:numPr>
          <w:ilvl w:val="0"/>
          <w:numId w:val="28"/>
        </w:numPr>
        <w:spacing w:after="240" w:before="0" w:beforeAutospacing="0" w:lineRule="auto"/>
        <w:ind w:left="720" w:hanging="360"/>
      </w:pPr>
      <w:r w:rsidDel="00000000" w:rsidR="00000000" w:rsidRPr="00000000">
        <w:rPr>
          <w:rFonts w:ascii="Cambria" w:cs="Cambria" w:eastAsia="Cambria" w:hAnsi="Cambria"/>
          <w:rtl w:val="0"/>
        </w:rPr>
        <w:t xml:space="preserve">Different selection, crossover, and mutation strategies influenced the convergence speed and quality of the final feature subset, highlighting the importance of operator choice.</w:t>
      </w:r>
    </w:p>
    <w:p w:rsidR="00000000" w:rsidDel="00000000" w:rsidP="00000000" w:rsidRDefault="00000000" w:rsidRPr="00000000" w14:paraId="000001AA">
      <w:pPr>
        <w:spacing w:after="240" w:before="240" w:lineRule="auto"/>
        <w:rPr>
          <w:b w:val="1"/>
          <w:bCs w:val="1"/>
          <w:color w:val="366091"/>
          <w:sz w:val="24"/>
          <w:szCs w:val="24"/>
        </w:rPr>
      </w:pPr>
      <w:r w:rsidDel="00000000" w:rsidR="00000000" w:rsidRPr="00000000">
        <w:rPr>
          <w:b w:val="1"/>
          <w:bCs w:val="1"/>
          <w:color w:val="366091"/>
          <w:sz w:val="24"/>
          <w:szCs w:val="24"/>
          <w:rtl w:val="0"/>
        </w:rPr>
        <w:t xml:space="preserve">Effectiveness of GA</w:t>
      </w:r>
    </w:p>
    <w:p w:rsidR="00000000" w:rsidDel="00000000" w:rsidP="00000000" w:rsidRDefault="00000000" w:rsidRPr="00000000" w14:paraId="000001AB">
      <w:pPr>
        <w:numPr>
          <w:ilvl w:val="0"/>
          <w:numId w:val="8"/>
        </w:numPr>
        <w:spacing w:after="0" w:afterAutospacing="0" w:before="240" w:lineRule="auto"/>
        <w:ind w:left="720" w:hanging="360"/>
      </w:pPr>
      <w:r w:rsidDel="00000000" w:rsidR="00000000" w:rsidRPr="00000000">
        <w:rPr>
          <w:rFonts w:ascii="Cambria" w:cs="Cambria" w:eastAsia="Cambria" w:hAnsi="Cambria"/>
          <w:rtl w:val="0"/>
        </w:rPr>
        <w:t xml:space="preserve">GA proved effective for feature selection in high-dimensional datasets, balancing accuracy and model simplicity.</w:t>
      </w:r>
    </w:p>
    <w:p w:rsidR="00000000" w:rsidDel="00000000" w:rsidP="00000000" w:rsidRDefault="00000000" w:rsidRPr="00000000" w14:paraId="000001AC">
      <w:pPr>
        <w:numPr>
          <w:ilvl w:val="0"/>
          <w:numId w:val="8"/>
        </w:numPr>
        <w:spacing w:after="240" w:before="0" w:beforeAutospacing="0" w:lineRule="auto"/>
        <w:ind w:left="720" w:hanging="360"/>
      </w:pPr>
      <w:r w:rsidDel="00000000" w:rsidR="00000000" w:rsidRPr="00000000">
        <w:rPr>
          <w:rFonts w:ascii="Cambria" w:cs="Cambria" w:eastAsia="Cambria" w:hAnsi="Cambria"/>
          <w:rtl w:val="0"/>
        </w:rPr>
        <w:t xml:space="preserve">The inclusion of multiple objectives (accuracy, recall, reduction) in the fitness function allowed the algorithm to optimize both predictive performance and feature minimization.</w:t>
      </w:r>
    </w:p>
    <w:p w:rsidR="00000000" w:rsidDel="00000000" w:rsidP="00000000" w:rsidRDefault="00000000" w:rsidRPr="00000000" w14:paraId="000001AD">
      <w:pPr>
        <w:spacing w:after="240" w:before="240" w:lineRule="auto"/>
        <w:rPr>
          <w:b w:val="1"/>
          <w:bCs w:val="1"/>
          <w:color w:val="366091"/>
          <w:sz w:val="24"/>
          <w:szCs w:val="24"/>
        </w:rPr>
      </w:pPr>
      <w:r w:rsidDel="00000000" w:rsidR="00000000" w:rsidRPr="00000000">
        <w:rPr>
          <w:b w:val="1"/>
          <w:bCs w:val="1"/>
          <w:color w:val="366091"/>
          <w:sz w:val="24"/>
          <w:szCs w:val="24"/>
          <w:rtl w:val="0"/>
        </w:rPr>
        <w:t xml:space="preserve">Final Remarks</w:t>
      </w:r>
    </w:p>
    <w:p w:rsidR="00000000" w:rsidDel="00000000" w:rsidP="00000000" w:rsidRDefault="00000000" w:rsidRPr="00000000" w14:paraId="000001AE">
      <w:pPr>
        <w:numPr>
          <w:ilvl w:val="0"/>
          <w:numId w:val="27"/>
        </w:numPr>
        <w:spacing w:after="0" w:afterAutospacing="0" w:before="240" w:lineRule="auto"/>
        <w:ind w:left="720" w:hanging="360"/>
      </w:pPr>
      <w:r w:rsidDel="00000000" w:rsidR="00000000" w:rsidRPr="00000000">
        <w:rPr>
          <w:rFonts w:ascii="Cambria" w:cs="Cambria" w:eastAsia="Cambria" w:hAnsi="Cambria"/>
          <w:rtl w:val="0"/>
        </w:rPr>
        <w:t xml:space="preserve">The stochastic nature of GA means results vary per run, but overall trends are robust.</w:t>
      </w:r>
    </w:p>
    <w:p w:rsidR="00000000" w:rsidDel="00000000" w:rsidP="00000000" w:rsidRDefault="00000000" w:rsidRPr="00000000" w14:paraId="000001AF">
      <w:pPr>
        <w:numPr>
          <w:ilvl w:val="0"/>
          <w:numId w:val="27"/>
        </w:numPr>
        <w:spacing w:after="0" w:afterAutospacing="0" w:before="0" w:beforeAutospacing="0" w:lineRule="auto"/>
        <w:ind w:left="720" w:hanging="360"/>
      </w:pPr>
      <w:r w:rsidDel="00000000" w:rsidR="00000000" w:rsidRPr="00000000">
        <w:rPr>
          <w:rFonts w:ascii="Cambria" w:cs="Cambria" w:eastAsia="Cambria" w:hAnsi="Cambria"/>
          <w:rtl w:val="0"/>
        </w:rPr>
        <w:t xml:space="preserve">GA provides a flexible and powerful framework for feature selection that can be adapted for different datasets and performance metrics.</w:t>
      </w:r>
    </w:p>
    <w:p w:rsidR="00000000" w:rsidDel="00000000" w:rsidP="00000000" w:rsidRDefault="00000000" w:rsidRPr="00000000" w14:paraId="000001B0">
      <w:pPr>
        <w:numPr>
          <w:ilvl w:val="0"/>
          <w:numId w:val="27"/>
        </w:numPr>
        <w:spacing w:after="240" w:before="0" w:beforeAutospacing="0" w:lineRule="auto"/>
        <w:ind w:left="720" w:hanging="360"/>
      </w:pPr>
      <w:r w:rsidDel="00000000" w:rsidR="00000000" w:rsidRPr="00000000">
        <w:rPr>
          <w:rFonts w:ascii="Cambria" w:cs="Cambria" w:eastAsia="Cambria" w:hAnsi="Cambria"/>
          <w:rtl w:val="0"/>
        </w:rPr>
        <w:t xml:space="preserve">Future improvements, such as multi-objective optimization and adaptive operators, could further enhance performance and stability</w:t>
      </w:r>
      <w:r w:rsidDel="00000000" w:rsidR="00000000" w:rsidRPr="00000000">
        <w:rPr>
          <w:rtl w:val="0"/>
        </w:rPr>
      </w:r>
    </w:p>
    <w:p w:rsidR="00000000" w:rsidDel="00000000" w:rsidP="00000000" w:rsidRDefault="00000000" w:rsidRPr="00000000" w14:paraId="000001B1">
      <w:pPr>
        <w:pStyle w:val="Heading1"/>
        <w:jc w:val="center"/>
        <w:rPr>
          <w:rFonts w:ascii="Cambria" w:cs="Cambria" w:eastAsia="Cambria" w:hAnsi="Cambria"/>
          <w:color w:val="000000"/>
          <w:sz w:val="26"/>
          <w:szCs w:val="26"/>
        </w:rPr>
      </w:pPr>
      <w:r w:rsidDel="00000000" w:rsidR="00000000" w:rsidRPr="00000000">
        <w:rPr>
          <w:rFonts w:ascii="Cambria" w:cs="Cambria" w:eastAsia="Cambria" w:hAnsi="Cambria"/>
          <w:rtl w:val="0"/>
        </w:rPr>
        <w:t xml:space="preserve">References</w:t>
      </w:r>
      <w:r w:rsidDel="00000000" w:rsidR="00000000" w:rsidRPr="00000000">
        <w:rPr>
          <w:rtl w:val="0"/>
        </w:rPr>
      </w:r>
    </w:p>
    <w:p w:rsidR="00000000" w:rsidDel="00000000" w:rsidP="00000000" w:rsidRDefault="00000000" w:rsidRPr="00000000" w14:paraId="000001B2">
      <w:pPr>
        <w:numPr>
          <w:ilvl w:val="0"/>
          <w:numId w:val="6"/>
        </w:numPr>
        <w:spacing w:after="0" w:afterAutospacing="0" w:before="240" w:lineRule="auto"/>
        <w:ind w:left="720" w:hanging="360"/>
      </w:pPr>
      <w:r w:rsidDel="00000000" w:rsidR="00000000" w:rsidRPr="00000000">
        <w:rPr>
          <w:rtl w:val="0"/>
        </w:rPr>
        <w:t xml:space="preserve">Taha, Z. Y. (2024). </w:t>
      </w:r>
      <w:r w:rsidDel="00000000" w:rsidR="00000000" w:rsidRPr="00000000">
        <w:rPr>
          <w:i w:val="1"/>
          <w:iCs w:val="1"/>
          <w:rtl w:val="0"/>
        </w:rPr>
        <w:t xml:space="preserve">Optimizing Feature Selection with Genetic Algorithms</w:t>
      </w:r>
      <w:r w:rsidDel="00000000" w:rsidR="00000000" w:rsidRPr="00000000">
        <w:rPr>
          <w:rtl w:val="0"/>
        </w:rPr>
        <w:t xml:space="preserve">. arXiv. https://arxiv.org/abs/xxxxxxx</w:t>
      </w:r>
    </w:p>
    <w:p w:rsidR="00000000" w:rsidDel="00000000" w:rsidP="00000000" w:rsidRDefault="00000000" w:rsidRPr="00000000" w14:paraId="000001B3">
      <w:pPr>
        <w:numPr>
          <w:ilvl w:val="0"/>
          <w:numId w:val="6"/>
        </w:numPr>
        <w:spacing w:after="0" w:afterAutospacing="0" w:before="0" w:beforeAutospacing="0" w:lineRule="auto"/>
        <w:ind w:left="720" w:hanging="360"/>
      </w:pPr>
      <w:r w:rsidDel="00000000" w:rsidR="00000000" w:rsidRPr="00000000">
        <w:rPr>
          <w:rtl w:val="0"/>
        </w:rPr>
        <w:t xml:space="preserve">Imani, V., Sevilla-Salcedo, C., Fortino, V., &amp; Tohka, J. (2023). </w:t>
      </w:r>
      <w:r w:rsidDel="00000000" w:rsidR="00000000" w:rsidRPr="00000000">
        <w:rPr>
          <w:i w:val="1"/>
          <w:iCs w:val="1"/>
          <w:rtl w:val="0"/>
        </w:rPr>
        <w:t xml:space="preserve">Multi-Objective Genetic Algorithm for Multi-View Feature Selection</w:t>
      </w:r>
      <w:r w:rsidDel="00000000" w:rsidR="00000000" w:rsidRPr="00000000">
        <w:rPr>
          <w:rtl w:val="0"/>
        </w:rPr>
        <w:t xml:space="preserve">. ResearchGate.</w:t>
      </w:r>
    </w:p>
    <w:p w:rsidR="00000000" w:rsidDel="00000000" w:rsidP="00000000" w:rsidRDefault="00000000" w:rsidRPr="00000000" w14:paraId="000001B4">
      <w:pPr>
        <w:numPr>
          <w:ilvl w:val="0"/>
          <w:numId w:val="6"/>
        </w:numPr>
        <w:spacing w:after="0" w:afterAutospacing="0" w:before="0" w:beforeAutospacing="0" w:lineRule="auto"/>
        <w:ind w:left="720" w:hanging="360"/>
      </w:pPr>
      <w:r w:rsidDel="00000000" w:rsidR="00000000" w:rsidRPr="00000000">
        <w:rPr>
          <w:rtl w:val="0"/>
        </w:rPr>
        <w:t xml:space="preserve">Bansal, S. (2021). </w:t>
      </w:r>
      <w:r w:rsidDel="00000000" w:rsidR="00000000" w:rsidRPr="00000000">
        <w:rPr>
          <w:i w:val="1"/>
          <w:iCs w:val="1"/>
          <w:rtl w:val="0"/>
        </w:rPr>
        <w:t xml:space="preserve">Multi-Objective Genetic Algorithm Based Deep Learning</w:t>
      </w:r>
      <w:r w:rsidDel="00000000" w:rsidR="00000000" w:rsidRPr="00000000">
        <w:rPr>
          <w:rtl w:val="0"/>
        </w:rPr>
        <w:t xml:space="preserve">. PMC.</w:t>
      </w:r>
    </w:p>
    <w:p w:rsidR="00000000" w:rsidDel="00000000" w:rsidP="00000000" w:rsidRDefault="00000000" w:rsidRPr="00000000" w14:paraId="000001B5">
      <w:pPr>
        <w:numPr>
          <w:ilvl w:val="0"/>
          <w:numId w:val="6"/>
        </w:numPr>
        <w:spacing w:after="0" w:afterAutospacing="0" w:before="0" w:beforeAutospacing="0" w:lineRule="auto"/>
        <w:ind w:left="720" w:hanging="360"/>
      </w:pPr>
      <w:r w:rsidDel="00000000" w:rsidR="00000000" w:rsidRPr="00000000">
        <w:rPr>
          <w:rtl w:val="0"/>
        </w:rPr>
        <w:t xml:space="preserve">MDPI. (2025). </w:t>
      </w:r>
      <w:r w:rsidDel="00000000" w:rsidR="00000000" w:rsidRPr="00000000">
        <w:rPr>
          <w:i w:val="1"/>
          <w:iCs w:val="1"/>
          <w:rtl w:val="0"/>
        </w:rPr>
        <w:t xml:space="preserve">Hybrid Filter and Genetic Algorithm‑Based Feature Selection for Cancer Classification</w:t>
      </w:r>
      <w:r w:rsidDel="00000000" w:rsidR="00000000" w:rsidRPr="00000000">
        <w:rPr>
          <w:rtl w:val="0"/>
        </w:rPr>
        <w:t xml:space="preserve">. MDPI.</w:t>
      </w:r>
    </w:p>
    <w:p w:rsidR="00000000" w:rsidDel="00000000" w:rsidP="00000000" w:rsidRDefault="00000000" w:rsidRPr="00000000" w14:paraId="000001B6">
      <w:pPr>
        <w:numPr>
          <w:ilvl w:val="0"/>
          <w:numId w:val="6"/>
        </w:numPr>
        <w:spacing w:after="0" w:afterAutospacing="0" w:before="0" w:beforeAutospacing="0" w:lineRule="auto"/>
        <w:ind w:left="720" w:hanging="360"/>
      </w:pPr>
      <w:r w:rsidDel="00000000" w:rsidR="00000000" w:rsidRPr="00000000">
        <w:rPr>
          <w:rtl w:val="0"/>
        </w:rPr>
        <w:t xml:space="preserve">Iranian Journal of Basic Medical Sciences. </w:t>
      </w:r>
      <w:r w:rsidDel="00000000" w:rsidR="00000000" w:rsidRPr="00000000">
        <w:rPr>
          <w:i w:val="1"/>
          <w:iCs w:val="1"/>
          <w:rtl w:val="0"/>
        </w:rPr>
        <w:t xml:space="preserve">Feature Selection Using Genetic Algorithm for Breast Cancer Diagnosis</w:t>
      </w:r>
      <w:r w:rsidDel="00000000" w:rsidR="00000000" w:rsidRPr="00000000">
        <w:rPr>
          <w:rtl w:val="0"/>
        </w:rPr>
        <w:t xml:space="preserve">. Directory of Open Access Journals.</w:t>
      </w:r>
    </w:p>
    <w:p w:rsidR="00000000" w:rsidDel="00000000" w:rsidP="00000000" w:rsidRDefault="00000000" w:rsidRPr="00000000" w14:paraId="000001B7">
      <w:pPr>
        <w:numPr>
          <w:ilvl w:val="0"/>
          <w:numId w:val="6"/>
        </w:numPr>
        <w:spacing w:after="240" w:before="0" w:beforeAutospacing="0" w:lineRule="auto"/>
        <w:ind w:left="720" w:hanging="360"/>
      </w:pPr>
      <w:r w:rsidDel="00000000" w:rsidR="00000000" w:rsidRPr="00000000">
        <w:rPr>
          <w:rtl w:val="0"/>
        </w:rPr>
        <w:t xml:space="preserve">Nature Scientific Reports. </w:t>
      </w:r>
      <w:r w:rsidDel="00000000" w:rsidR="00000000" w:rsidRPr="00000000">
        <w:rPr>
          <w:i w:val="1"/>
          <w:iCs w:val="1"/>
          <w:rtl w:val="0"/>
        </w:rPr>
        <w:t xml:space="preserve">SGA-Driven Feature Selection for Improved Classification</w:t>
      </w:r>
      <w:r w:rsidDel="00000000" w:rsidR="00000000" w:rsidRPr="00000000">
        <w:rPr>
          <w:rtl w:val="0"/>
        </w:rPr>
        <w:t xml:space="preserve">.</w:t>
        <w:br w:type="textWrapping"/>
      </w:r>
      <w:r w:rsidDel="00000000" w:rsidR="00000000" w:rsidRPr="00000000">
        <w:rPr>
          <w:rtl w:val="0"/>
        </w:rPr>
      </w:r>
    </w:p>
    <w:sectPr>
      <w:headerReference r:id="rId24" w:type="default"/>
      <w:footerReference r:id="rId25" w:type="default"/>
      <w:pgSz w:h="15840" w:w="12240" w:orient="portrait"/>
      <w:pgMar w:bottom="1440" w:top="1440" w:left="1800" w:right="9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pStyle w:val="Heading1"/>
      <w:jc w:val="center"/>
      <w:rPr/>
    </w:pPr>
    <w:bookmarkStart w:colFirst="0" w:colLast="0" w:name="_heading=h.27955txj4ad0" w:id="16"/>
    <w:bookmarkEnd w:id="16"/>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png"/><Relationship Id="rId21" Type="http://schemas.openxmlformats.org/officeDocument/2006/relationships/image" Target="media/image5.png"/><Relationship Id="rId24" Type="http://schemas.openxmlformats.org/officeDocument/2006/relationships/header" Target="header1.xml"/><Relationship Id="rId23" Type="http://schemas.openxmlformats.org/officeDocument/2006/relationships/hyperlink" Target="https://shorturl.at/TAu4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aj.org/article/19516c88371c4d1899a4be678825c5eb?utm_source=chatgpt.com"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mc.ncbi.nlm.nih.gov/articles/PMC8408308/?utm_source=chatgpt.com" TargetMode="External"/><Relationship Id="rId8" Type="http://schemas.openxmlformats.org/officeDocument/2006/relationships/hyperlink" Target="https://www.mdpi.com/2227-9717/11/2/562?utm_source=chatgpt.com" TargetMode="External"/><Relationship Id="rId11" Type="http://schemas.openxmlformats.org/officeDocument/2006/relationships/image" Target="media/image3.png"/><Relationship Id="rId10" Type="http://schemas.openxmlformats.org/officeDocument/2006/relationships/hyperlink" Target="https://www.nature.com/articles/s41598-025-95786-1?utm_source=chatgpt.com" TargetMode="External"/><Relationship Id="rId13" Type="http://schemas.openxmlformats.org/officeDocument/2006/relationships/image" Target="media/image7.png"/><Relationship Id="rId12"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image" Target="media/image11.png"/><Relationship Id="rId19" Type="http://schemas.openxmlformats.org/officeDocument/2006/relationships/image" Target="media/image12.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fSVtoMEKc06adeay6iSgUgjojg==">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